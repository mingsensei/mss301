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0356" w:rsidRPr="00B0550D" w:rsidRDefault="00000000">
      <w:pPr>
        <w:spacing w:before="720" w:after="240"/>
        <w:jc w:val="center"/>
        <w:rPr>
          <w:color w:val="000000" w:themeColor="text1"/>
        </w:rPr>
      </w:pPr>
      <w:r w:rsidRPr="00B0550D">
        <w:rPr>
          <w:rFonts w:ascii="Times New Roman" w:hAnsi="Times New Roman"/>
          <w:b/>
          <w:color w:val="000000" w:themeColor="text1"/>
          <w:sz w:val="40"/>
        </w:rPr>
        <w:t>BÁO CÁO ASSIGNMENT 01 – MSS301</w:t>
      </w:r>
      <w:r w:rsidRPr="00B0550D">
        <w:rPr>
          <w:rFonts w:ascii="Times New Roman" w:hAnsi="Times New Roman"/>
          <w:b/>
          <w:color w:val="000000" w:themeColor="text1"/>
          <w:sz w:val="40"/>
        </w:rPr>
        <w:br/>
      </w:r>
      <w:r w:rsidRPr="00B0550D">
        <w:rPr>
          <w:rFonts w:ascii="Times New Roman" w:hAnsi="Times New Roman"/>
          <w:b/>
          <w:color w:val="000000" w:themeColor="text1"/>
          <w:sz w:val="28"/>
        </w:rPr>
        <w:t>HỆ THỐNG ĐẶT VÉ XEM PHIM (CINEMA TICKET BOOKING SYSTEM)</w:t>
      </w:r>
      <w:r w:rsidRPr="00B0550D">
        <w:rPr>
          <w:rFonts w:ascii="Times New Roman" w:hAnsi="Times New Roman"/>
          <w:b/>
          <w:color w:val="000000" w:themeColor="text1"/>
          <w:sz w:val="28"/>
        </w:rPr>
        <w:br/>
        <w:t>KIẾN TRÚC MICROSERVICES VỚI SPRING BOOT &amp; SPRING CLOUD GATEWAY</w:t>
      </w:r>
    </w:p>
    <w:p w:rsidR="006E0356" w:rsidRPr="00B0550D" w:rsidRDefault="006E0356">
      <w:pPr>
        <w:spacing w:after="480"/>
        <w:rPr>
          <w:color w:val="000000" w:themeColor="text1"/>
        </w:rPr>
      </w:pPr>
    </w:p>
    <w:tbl>
      <w:tblPr>
        <w:tblW w:w="0" w:type="auto"/>
        <w:tblLayout w:type="fixed"/>
        <w:tblLook w:val="04A0" w:firstRow="1" w:lastRow="0" w:firstColumn="1" w:lastColumn="0" w:noHBand="0" w:noVBand="1"/>
      </w:tblPr>
      <w:tblGrid>
        <w:gridCol w:w="4320"/>
        <w:gridCol w:w="4320"/>
      </w:tblGrid>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Môn </w:t>
            </w:r>
            <w:proofErr w:type="spellStart"/>
            <w:r w:rsidRPr="00B0550D">
              <w:rPr>
                <w:rFonts w:ascii="Times New Roman" w:hAnsi="Times New Roman"/>
                <w:b/>
                <w:color w:val="000000" w:themeColor="text1"/>
                <w:sz w:val="22"/>
              </w:rPr>
              <w:t>học</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MSS301 – Service-Oriented Architecture &amp; Microservices</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Đề</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tài</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Cinema Ticket Booking System using Spring Cloud Gateway</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Giảng</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viên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hướng</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dẫn</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traltb@fe.edu.vn</w:t>
            </w:r>
          </w:p>
        </w:tc>
      </w:tr>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Sinh </w:t>
            </w:r>
            <w:proofErr w:type="spellStart"/>
            <w:r w:rsidRPr="00B0550D">
              <w:rPr>
                <w:rFonts w:ascii="Times New Roman" w:hAnsi="Times New Roman"/>
                <w:b/>
                <w:color w:val="000000" w:themeColor="text1"/>
                <w:sz w:val="22"/>
              </w:rPr>
              <w:t>viên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thực</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hiện</w:t>
            </w:r>
            <w:proofErr w:type="spellEnd"/>
            <w:r w:rsidRPr="00B0550D">
              <w:rPr>
                <w:rFonts w:ascii="Times New Roman" w:hAnsi="Times New Roman"/>
                <w:b/>
                <w:color w:val="000000" w:themeColor="text1"/>
                <w:sz w:val="22"/>
              </w:rPr>
              <w:t>:</w:t>
            </w:r>
          </w:p>
        </w:tc>
        <w:tc>
          <w:tcPr>
            <w:tcW w:w="4320" w:type="dxa"/>
          </w:tcPr>
          <w:p w:rsidR="006E0356" w:rsidRPr="00B0550D" w:rsidRDefault="00B0550D">
            <w:pPr>
              <w:spacing w:before="60" w:after="60"/>
              <w:rPr>
                <w:color w:val="000000" w:themeColor="text1"/>
                <w:lang w:val="vi-VN"/>
              </w:rPr>
            </w:pPr>
            <w:proofErr w:type="spellStart"/>
            <w:r>
              <w:rPr>
                <w:color w:val="000000" w:themeColor="text1"/>
              </w:rPr>
              <w:t>Dương</w:t>
            </w:r>
            <w:proofErr w:type="spellEnd"/>
            <w:r>
              <w:rPr>
                <w:color w:val="000000" w:themeColor="text1"/>
                <w:lang w:val="vi-VN"/>
              </w:rPr>
              <w:t xml:space="preserve"> Hồng Minh</w:t>
            </w:r>
          </w:p>
        </w:tc>
      </w:tr>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Repository </w:t>
            </w:r>
            <w:proofErr w:type="spellStart"/>
            <w:r w:rsidRPr="00B0550D">
              <w:rPr>
                <w:rFonts w:ascii="Times New Roman" w:hAnsi="Times New Roman"/>
                <w:b/>
                <w:color w:val="000000" w:themeColor="text1"/>
                <w:sz w:val="22"/>
              </w:rPr>
              <w:t>Github</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proofErr w:type="spellStart"/>
            <w:proofErr w:type="gramStart"/>
            <w:r w:rsidRPr="00B0550D">
              <w:rPr>
                <w:rFonts w:ascii="Times New Roman" w:hAnsi="Times New Roman"/>
                <w:color w:val="000000" w:themeColor="text1"/>
                <w:sz w:val="22"/>
              </w:rPr>
              <w:t>git@github.com:mingsensei</w:t>
            </w:r>
            <w:proofErr w:type="spellEnd"/>
            <w:r w:rsidRPr="00B0550D">
              <w:rPr>
                <w:rFonts w:ascii="Times New Roman" w:hAnsi="Times New Roman"/>
                <w:color w:val="000000" w:themeColor="text1"/>
                <w:sz w:val="22"/>
              </w:rPr>
              <w:t>/mss301.git</w:t>
            </w:r>
            <w:proofErr w:type="gramEnd"/>
            <w:r w:rsidRPr="00B0550D">
              <w:rPr>
                <w:rFonts w:ascii="Times New Roman" w:hAnsi="Times New Roman"/>
                <w:color w:val="000000" w:themeColor="text1"/>
                <w:sz w:val="22"/>
              </w:rPr>
              <w:t xml:space="preserve"> (Branch: main)</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Phiên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bản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nộp</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bài</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Tag v1.0.0</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Ngày</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hoàn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thành</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0</w:t>
            </w:r>
            <w:r w:rsidR="00B0550D">
              <w:rPr>
                <w:rFonts w:ascii="Times New Roman" w:hAnsi="Times New Roman"/>
                <w:color w:val="000000" w:themeColor="text1"/>
                <w:sz w:val="22"/>
                <w:lang w:val="vi-VN"/>
              </w:rPr>
              <w:t>8</w:t>
            </w:r>
            <w:r w:rsidRPr="00B0550D">
              <w:rPr>
                <w:rFonts w:ascii="Times New Roman" w:hAnsi="Times New Roman"/>
                <w:color w:val="000000" w:themeColor="text1"/>
                <w:sz w:val="22"/>
              </w:rPr>
              <w:t>/10/2026</w:t>
            </w:r>
          </w:p>
        </w:tc>
      </w:tr>
    </w:tbl>
    <w:p w:rsidR="006E0356" w:rsidRPr="00B0550D" w:rsidRDefault="00000000">
      <w:pPr>
        <w:rPr>
          <w:color w:val="000000" w:themeColor="text1"/>
        </w:rPr>
      </w:pPr>
      <w:r w:rsidRPr="00B0550D">
        <w:rPr>
          <w:color w:val="000000" w:themeColor="text1"/>
        </w:rPr>
        <w:br w:type="page"/>
      </w:r>
    </w:p>
    <w:p w:rsidR="006E0356" w:rsidRPr="00B0550D" w:rsidRDefault="00000000">
      <w:pPr>
        <w:pStyle w:val="TOCHeading"/>
        <w:spacing w:before="240" w:after="320"/>
        <w:jc w:val="center"/>
        <w:rPr>
          <w:color w:val="000000" w:themeColor="text1"/>
        </w:rPr>
      </w:pPr>
      <w:r w:rsidRPr="00B0550D">
        <w:rPr>
          <w:rFonts w:ascii="Times New Roman" w:hAnsi="Times New Roman"/>
          <w:color w:val="000000" w:themeColor="text1"/>
          <w:sz w:val="32"/>
        </w:rPr>
        <w:lastRenderedPageBreak/>
        <w:t>MỤC LỤC CHI TIẾT</w:t>
      </w:r>
    </w:p>
    <w:sdt>
      <w:sdtPr>
        <w:rPr>
          <w:rFonts w:asciiTheme="minorHAnsi" w:eastAsiaTheme="minorEastAsia" w:hAnsiTheme="minorHAnsi" w:cstheme="minorBidi"/>
          <w:b w:val="0"/>
          <w:bCs w:val="0"/>
          <w:color w:val="000000" w:themeColor="text1"/>
          <w:sz w:val="24"/>
          <w:szCs w:val="22"/>
        </w:rPr>
        <w:id w:val="-1807239631"/>
        <w:docPartObj>
          <w:docPartGallery w:val="Table of Contents"/>
          <w:docPartUnique/>
        </w:docPartObj>
      </w:sdtPr>
      <w:sdtEndPr>
        <w:rPr>
          <w:noProof/>
        </w:rPr>
      </w:sdtEndPr>
      <w:sdtContent>
        <w:p w:rsidR="008C11BB" w:rsidRPr="00B0550D" w:rsidRDefault="008C11BB">
          <w:pPr>
            <w:pStyle w:val="TOCHeading"/>
            <w:rPr>
              <w:color w:val="000000" w:themeColor="text1"/>
            </w:rPr>
          </w:pPr>
          <w:r w:rsidRPr="00B0550D">
            <w:rPr>
              <w:color w:val="000000" w:themeColor="text1"/>
            </w:rPr>
            <w:t>Table of Contents</w:t>
          </w:r>
        </w:p>
        <w:p w:rsidR="008C11BB" w:rsidRPr="00B0550D" w:rsidRDefault="008C11BB">
          <w:pPr>
            <w:pStyle w:val="TOC1"/>
            <w:tabs>
              <w:tab w:val="right" w:leader="dot" w:pos="8630"/>
            </w:tabs>
            <w:rPr>
              <w:noProof/>
              <w:color w:val="000000" w:themeColor="text1"/>
              <w:kern w:val="2"/>
              <w:lang w:val="en-VN" w:eastAsia="ja-JP"/>
              <w14:ligatures w14:val="standardContextual"/>
            </w:rPr>
          </w:pPr>
          <w:r w:rsidRPr="00B0550D">
            <w:rPr>
              <w:b w:val="0"/>
              <w:bCs w:val="0"/>
              <w:color w:val="000000" w:themeColor="text1"/>
            </w:rPr>
            <w:fldChar w:fldCharType="begin"/>
          </w:r>
          <w:r w:rsidRPr="00B0550D">
            <w:rPr>
              <w:color w:val="000000" w:themeColor="text1"/>
            </w:rPr>
            <w:instrText xml:space="preserve"> TOC \o "1-3" \h \z \u </w:instrText>
          </w:r>
          <w:r w:rsidRPr="00B0550D">
            <w:rPr>
              <w:b w:val="0"/>
              <w:bCs w:val="0"/>
              <w:color w:val="000000" w:themeColor="text1"/>
            </w:rPr>
            <w:fldChar w:fldCharType="separate"/>
          </w:r>
          <w:hyperlink w:anchor="_Toc242385001" w:history="1">
            <w:r w:rsidRPr="00B0550D">
              <w:rPr>
                <w:rStyle w:val="Hyperlink"/>
                <w:noProof/>
                <w:color w:val="000000" w:themeColor="text1"/>
              </w:rPr>
              <w:t>1. TỔNG QUAN KIẾN TRÚC HỆ THỐNG (SYSTEM ARCHITECTURE)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3</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02" w:history="1">
            <w:r w:rsidRPr="00B0550D">
              <w:rPr>
                <w:rStyle w:val="Hyperlink"/>
                <w:noProof/>
                <w:color w:val="000000" w:themeColor="text1"/>
              </w:rPr>
              <w:t>2. F0 – HẠ TẦNG VÀ KHỞI TẠO DỰ ÁN (INFRASTRUCTURE &amp; BOOTSTRAP)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3" w:history="1">
            <w:r w:rsidRPr="00B0550D">
              <w:rPr>
                <w:rStyle w:val="Hyperlink"/>
                <w:noProof/>
                <w:color w:val="000000" w:themeColor="text1"/>
              </w:rPr>
              <w:t>TODO 0.1 – Tạo docker-compose.yml khởi chạy 3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4" w:history="1">
            <w:r w:rsidRPr="00B0550D">
              <w:rPr>
                <w:rStyle w:val="Hyperlink"/>
                <w:noProof/>
                <w:color w:val="000000" w:themeColor="text1"/>
              </w:rPr>
              <w:t>TODO 0.2 – Scripts khởi tạo Database SQL Server và MySQL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5" w:history="1">
            <w:r w:rsidRPr="00B0550D">
              <w:rPr>
                <w:rStyle w:val="Hyperlink"/>
                <w:noProof/>
                <w:color w:val="000000" w:themeColor="text1"/>
              </w:rPr>
              <w:t>TODO 0.3 – Khởi tạo cấu trúc 3 Microservices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6" w:history="1">
            <w:r w:rsidRPr="00B0550D">
              <w:rPr>
                <w:rStyle w:val="Hyperlink"/>
                <w:noProof/>
                <w:color w:val="000000" w:themeColor="text1"/>
              </w:rPr>
              <w:t>TODO 0.4 – Khởi tạo dự án API Gateway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7" w:history="1">
            <w:r w:rsidRPr="00B0550D">
              <w:rPr>
                <w:rStyle w:val="Hyperlink"/>
                <w:noProof/>
                <w:color w:val="000000" w:themeColor="text1"/>
              </w:rPr>
              <w:t>TODO 0.5 – Cấu hình Datasource và kết nối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8" w:history="1">
            <w:r w:rsidRPr="00B0550D">
              <w:rPr>
                <w:rStyle w:val="Hyperlink"/>
                <w:noProof/>
                <w:color w:val="000000" w:themeColor="text1"/>
              </w:rPr>
              <w:t>TODO 0.6 – Xây dựng Global Exception Handler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09" w:history="1">
            <w:r w:rsidRPr="00B0550D">
              <w:rPr>
                <w:rStyle w:val="Hyperlink"/>
                <w:noProof/>
                <w:color w:val="000000" w:themeColor="text1"/>
              </w:rPr>
              <w:t>3. F1 – XÁC THỰC NGƯỜI DÙNG (AUTHENTICATION - CUSTOMER SERVICE &amp; GATEWAY)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0" w:history="1">
            <w:r w:rsidRPr="00B0550D">
              <w:rPr>
                <w:rStyle w:val="Hyperlink"/>
                <w:noProof/>
                <w:color w:val="000000" w:themeColor="text1"/>
              </w:rPr>
              <w:t>TODO 1.1 – Cấu hình Admin và JWT Secret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1" w:history="1">
            <w:r w:rsidRPr="00B0550D">
              <w:rPr>
                <w:rStyle w:val="Hyperlink"/>
                <w:noProof/>
                <w:color w:val="000000" w:themeColor="text1"/>
              </w:rPr>
              <w:t>TODO 1.2 – Cấu hình BCryptPasswordEncoder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2" w:history="1">
            <w:r w:rsidRPr="00B0550D">
              <w:rPr>
                <w:rStyle w:val="Hyperlink"/>
                <w:noProof/>
                <w:color w:val="000000" w:themeColor="text1"/>
              </w:rPr>
              <w:t>TODO 1.3 – Xây dựng JwtService ký JWT HS256</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3" w:history="1">
            <w:r w:rsidRPr="00B0550D">
              <w:rPr>
                <w:rStyle w:val="Hyperlink"/>
                <w:noProof/>
                <w:color w:val="000000" w:themeColor="text1"/>
                <w:lang w:val="vi-VN"/>
              </w:rPr>
              <w:t>TODO 1.4 – Hiện thực AuthService xác thực đăng nhập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4" w:history="1">
            <w:r w:rsidRPr="00B0550D">
              <w:rPr>
                <w:rStyle w:val="Hyperlink"/>
                <w:noProof/>
                <w:color w:val="000000" w:themeColor="text1"/>
              </w:rPr>
              <w:t>TODO 1.5 – Endpoint POST /api/auth/login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15" w:history="1">
            <w:r w:rsidRPr="00B0550D">
              <w:rPr>
                <w:rStyle w:val="Hyperlink"/>
                <w:noProof/>
                <w:color w:val="000000" w:themeColor="text1"/>
              </w:rPr>
              <w:t>4. F2 – ĐĂNG KÝ VÀ QUẢN LÝ HỒ SƠ KHÁCH HÀNG (CUSTOMER PROFILE)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6" w:history="1">
            <w:r w:rsidRPr="00B0550D">
              <w:rPr>
                <w:rStyle w:val="Hyperlink"/>
                <w:noProof/>
                <w:color w:val="000000" w:themeColor="text1"/>
              </w:rPr>
              <w:t>TODO 2.1 – Migration Flyway SQL Server NVARCHAR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7" w:history="1">
            <w:r w:rsidRPr="00B0550D">
              <w:rPr>
                <w:rStyle w:val="Hyperlink"/>
                <w:noProof/>
                <w:color w:val="000000" w:themeColor="text1"/>
              </w:rPr>
              <w:t>TODO 2.2 – Entity Customer và CustomerRepository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8" w:history="1">
            <w:r w:rsidRPr="00B0550D">
              <w:rPr>
                <w:rStyle w:val="Hyperlink"/>
                <w:noProof/>
                <w:color w:val="000000" w:themeColor="text1"/>
              </w:rPr>
              <w:t>TODO 2.3 – Các DTO Request cho Customer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9" w:history="1">
            <w:r w:rsidRPr="00B0550D">
              <w:rPr>
                <w:rStyle w:val="Hyperlink"/>
                <w:noProof/>
                <w:color w:val="000000" w:themeColor="text1"/>
                <w:lang w:val="vi-VN"/>
              </w:rPr>
              <w:t>TODO 2.4 – Nghiệp vụ đăng ký tài khoản mới</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0" w:history="1">
            <w:r w:rsidRPr="00B0550D">
              <w:rPr>
                <w:rStyle w:val="Hyperlink"/>
                <w:noProof/>
                <w:color w:val="000000" w:themeColor="text1"/>
                <w:lang w:val="vi-VN"/>
              </w:rPr>
              <w:t>TODO 2.5 – Xem hồ sơ, cập nhật và đổi mật khẩu</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1" w:history="1">
            <w:r w:rsidRPr="00B0550D">
              <w:rPr>
                <w:rStyle w:val="Hyperlink"/>
                <w:noProof/>
                <w:color w:val="000000" w:themeColor="text1"/>
              </w:rPr>
              <w:t>TODO 2.6 – Endpoint đăng ký và /api/customers/me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22" w:history="1">
            <w:r w:rsidRPr="00B0550D">
              <w:rPr>
                <w:rStyle w:val="Hyperlink"/>
                <w:noProof/>
                <w:color w:val="000000" w:themeColor="text1"/>
              </w:rPr>
              <w:t>5. F3 – QUẢN TRỊ VIÊN QUẢN LÝ KHÁCH HÀNG (ADMIN CUSTOMER MANAGEMENT)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3" w:history="1">
            <w:r w:rsidRPr="00B0550D">
              <w:rPr>
                <w:rStyle w:val="Hyperlink"/>
                <w:noProof/>
                <w:color w:val="000000" w:themeColor="text1"/>
              </w:rPr>
              <w:t>TODO 3.1 – DTO AdminCustomerRequest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4" w:history="1">
            <w:r w:rsidRPr="00B0550D">
              <w:rPr>
                <w:rStyle w:val="Hyperlink"/>
                <w:noProof/>
                <w:color w:val="000000" w:themeColor="text1"/>
              </w:rPr>
              <w:t>TODO 3.2 – CRUD và Soft Delete trong CustomerService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5" w:history="1">
            <w:r w:rsidRPr="00B0550D">
              <w:rPr>
                <w:rStyle w:val="Hyperlink"/>
                <w:noProof/>
                <w:color w:val="000000" w:themeColor="text1"/>
              </w:rPr>
              <w:t>TODO 3.3 – Endpoint quản trị /api/customers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26" w:history="1">
            <w:r w:rsidRPr="00B0550D">
              <w:rPr>
                <w:rStyle w:val="Hyperlink"/>
                <w:noProof/>
                <w:color w:val="000000" w:themeColor="text1"/>
              </w:rPr>
              <w:t>6. F4 – QUẢN LÝ THỂ LOẠI VÀ PHÒNG CHIẾU (GENRE &amp; ROOM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7" w:history="1">
            <w:r w:rsidRPr="00B0550D">
              <w:rPr>
                <w:rStyle w:val="Hyperlink"/>
                <w:noProof/>
                <w:color w:val="000000" w:themeColor="text1"/>
              </w:rPr>
              <w:t>TODO 4.1 – DataSeeder dữ liệu mẫu MongoDB</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8" w:history="1">
            <w:r w:rsidRPr="00B0550D">
              <w:rPr>
                <w:rStyle w:val="Hyperlink"/>
                <w:noProof/>
                <w:color w:val="000000" w:themeColor="text1"/>
              </w:rPr>
              <w:t>TODO 4.2 – Document Genre, CinemaRoom và Index</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9" w:history="1">
            <w:r w:rsidRPr="00B0550D">
              <w:rPr>
                <w:rStyle w:val="Hyperlink"/>
                <w:noProof/>
                <w:color w:val="000000" w:themeColor="text1"/>
              </w:rPr>
              <w:t>TODO 4.3 – GenreService, RoomService và BR03</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0" w:history="1">
            <w:r w:rsidRPr="00B0550D">
              <w:rPr>
                <w:rStyle w:val="Hyperlink"/>
                <w:noProof/>
                <w:color w:val="000000" w:themeColor="text1"/>
              </w:rPr>
              <w:t>TODO 4.4 – Endpoint /api/genres và /api/rooms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31" w:history="1">
            <w:r w:rsidRPr="00B0550D">
              <w:rPr>
                <w:rStyle w:val="Hyperlink"/>
                <w:noProof/>
                <w:color w:val="000000" w:themeColor="text1"/>
              </w:rPr>
              <w:t>7. F5 – QUẢN LÝ DANH MỤC PHIM (MOVIE CATALOG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2" w:history="1">
            <w:r w:rsidRPr="00B0550D">
              <w:rPr>
                <w:rStyle w:val="Hyperlink"/>
                <w:noProof/>
                <w:color w:val="000000" w:themeColor="text1"/>
              </w:rPr>
              <w:t>TODO 5.1 – Document Movie tham chiếu Genre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3" w:history="1">
            <w:r w:rsidRPr="00B0550D">
              <w:rPr>
                <w:rStyle w:val="Hyperlink"/>
                <w:noProof/>
                <w:color w:val="000000" w:themeColor="text1"/>
              </w:rPr>
              <w:t>TODO 5.2 – Tìm kiếm phim bằng Criteria Query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4" w:history="1">
            <w:r w:rsidRPr="00B0550D">
              <w:rPr>
                <w:rStyle w:val="Hyperlink"/>
                <w:noProof/>
                <w:color w:val="000000" w:themeColor="text1"/>
              </w:rPr>
              <w:t>TODO 5.3 – MovieService CRUD và BR15</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5" w:history="1">
            <w:r w:rsidRPr="00B0550D">
              <w:rPr>
                <w:rStyle w:val="Hyperlink"/>
                <w:noProof/>
                <w:color w:val="000000" w:themeColor="text1"/>
              </w:rPr>
              <w:t>TODO 5.4 – Endpoint /api/movies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36" w:history="1">
            <w:r w:rsidRPr="00B0550D">
              <w:rPr>
                <w:rStyle w:val="Hyperlink"/>
                <w:noProof/>
                <w:color w:val="000000" w:themeColor="text1"/>
              </w:rPr>
              <w:t>8. F6 – QUẢN LÝ LỊCH CHIẾU (SHOWTIME MANAGEMENT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7" w:history="1">
            <w:r w:rsidRPr="00B0550D">
              <w:rPr>
                <w:rStyle w:val="Hyperlink"/>
                <w:noProof/>
                <w:color w:val="000000" w:themeColor="text1"/>
              </w:rPr>
              <w:t>TODO 6.1 – Document Showtime và Decimal128</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8" w:history="1">
            <w:r w:rsidRPr="00B0550D">
              <w:rPr>
                <w:rStyle w:val="Hyperlink"/>
                <w:noProof/>
                <w:color w:val="000000" w:themeColor="text1"/>
              </w:rPr>
              <w:t>TODO 6.2 – Query kiểm tra xung đột suất chiếu</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9" w:history="1">
            <w:r w:rsidRPr="00B0550D">
              <w:rPr>
                <w:rStyle w:val="Hyperlink"/>
                <w:noProof/>
                <w:color w:val="000000" w:themeColor="text1"/>
              </w:rPr>
              <w:t>TODO 6.3 – Lập lịch chiếu và kiểm tra BR04, BR05</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0" w:history="1">
            <w:r w:rsidRPr="00B0550D">
              <w:rPr>
                <w:rStyle w:val="Hyperlink"/>
                <w:noProof/>
                <w:color w:val="000000" w:themeColor="text1"/>
                <w:lang w:val="vi-VN"/>
              </w:rPr>
              <w:t>TODO 6.4 – Hủy suất chiếu BR06 và tìm kiếm</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1" w:history="1">
            <w:r w:rsidRPr="00B0550D">
              <w:rPr>
                <w:rStyle w:val="Hyperlink"/>
                <w:noProof/>
                <w:color w:val="000000" w:themeColor="text1"/>
              </w:rPr>
              <w:t>TODO 6.5 – Endpoint /api/showtimes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42" w:history="1">
            <w:r w:rsidRPr="00B0550D">
              <w:rPr>
                <w:rStyle w:val="Hyperlink"/>
                <w:noProof/>
                <w:color w:val="000000" w:themeColor="text1"/>
              </w:rPr>
              <w:t>9. F7 – ĐẶT VÉ VÀ SƠ ĐỒ GHẾ (TICKET BOOKING - BOOKING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3" w:history="1">
            <w:r w:rsidRPr="00B0550D">
              <w:rPr>
                <w:rStyle w:val="Hyperlink"/>
                <w:noProof/>
                <w:color w:val="000000" w:themeColor="text1"/>
              </w:rPr>
              <w:t>TODO 7.1 – Tích hợp Spring Cloud OpenFeign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4" w:history="1">
            <w:r w:rsidRPr="00B0550D">
              <w:rPr>
                <w:rStyle w:val="Hyperlink"/>
                <w:noProof/>
                <w:color w:val="000000" w:themeColor="text1"/>
              </w:rPr>
              <w:t>TODO 7.2 – Migration Flyway MySQL VARCHAR(24)</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5" w:history="1">
            <w:r w:rsidRPr="00B0550D">
              <w:rPr>
                <w:rStyle w:val="Hyperlink"/>
                <w:noProof/>
                <w:color w:val="000000" w:themeColor="text1"/>
              </w:rPr>
              <w:t>TODO 7.3 – Entity Booking, BookingDetail Cascade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6" w:history="1">
            <w:r w:rsidRPr="00B0550D">
              <w:rPr>
                <w:rStyle w:val="Hyperlink"/>
                <w:noProof/>
                <w:color w:val="000000" w:themeColor="text1"/>
              </w:rPr>
              <w:t>TODO 7.4 – MovieClient OpenFeign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7" w:history="1">
            <w:r w:rsidRPr="00B0550D">
              <w:rPr>
                <w:rStyle w:val="Hyperlink"/>
                <w:noProof/>
                <w:color w:val="000000" w:themeColor="text1"/>
              </w:rPr>
              <w:t>TODO 7.5 – BookingService.create() BR07–BR10</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8" w:history="1">
            <w:r w:rsidRPr="00B0550D">
              <w:rPr>
                <w:rStyle w:val="Hyperlink"/>
                <w:noProof/>
                <w:color w:val="000000" w:themeColor="text1"/>
              </w:rPr>
              <w:t>TODO 7.6 – Sơ đồ ghế (Seat Map)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9" w:history="1">
            <w:r w:rsidRPr="00B0550D">
              <w:rPr>
                <w:rStyle w:val="Hyperlink"/>
                <w:noProof/>
                <w:color w:val="000000" w:themeColor="text1"/>
                <w:lang w:val="vi-VN"/>
              </w:rPr>
              <w:t>TODO 7.7 – Endpoint đặt vé và sơ đồ ghế</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0" w:history="1">
            <w:r w:rsidRPr="00B0550D">
              <w:rPr>
                <w:rStyle w:val="Hyperlink"/>
                <w:noProof/>
                <w:color w:val="000000" w:themeColor="text1"/>
              </w:rPr>
              <w:t>10. F8 – LỊCH SỬ ĐẶT V</w:t>
            </w:r>
            <w:r w:rsidRPr="00B0550D">
              <w:rPr>
                <w:rStyle w:val="Hyperlink"/>
                <w:noProof/>
                <w:color w:val="000000" w:themeColor="text1"/>
              </w:rPr>
              <w:t>É</w:t>
            </w:r>
            <w:r w:rsidRPr="00B0550D">
              <w:rPr>
                <w:rStyle w:val="Hyperlink"/>
                <w:noProof/>
                <w:color w:val="000000" w:themeColor="text1"/>
              </w:rPr>
              <w:t xml:space="preserve"> </w:t>
            </w:r>
            <w:r w:rsidRPr="00B0550D">
              <w:rPr>
                <w:rStyle w:val="Hyperlink"/>
                <w:noProof/>
                <w:color w:val="000000" w:themeColor="text1"/>
              </w:rPr>
              <w:t>VÀ HỦY VÉ (BOOKING HISTORY &amp; CANCEL)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1" w:history="1">
            <w:r w:rsidRPr="00B0550D">
              <w:rPr>
                <w:rStyle w:val="Hyperlink"/>
                <w:noProof/>
                <w:color w:val="000000" w:themeColor="text1"/>
              </w:rPr>
              <w:t>TODO 8.1 – Lịch sử đặt vé sắp xếp mới nhất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2" w:history="1">
            <w:r w:rsidRPr="00B0550D">
              <w:rPr>
                <w:rStyle w:val="Hyperlink"/>
                <w:noProof/>
                <w:color w:val="000000" w:themeColor="text1"/>
                <w:lang w:val="vi-VN"/>
              </w:rPr>
              <w:t>TODO 8.2 – Phân quyền xem chi tiết vé BR11</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3" w:history="1">
            <w:r w:rsidRPr="00B0550D">
              <w:rPr>
                <w:rStyle w:val="Hyperlink"/>
                <w:noProof/>
                <w:color w:val="000000" w:themeColor="text1"/>
                <w:lang w:val="vi-VN"/>
              </w:rPr>
              <w:t>TODO 8.3 – Hủy vé trước 2 tiếng BR12</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4" w:history="1">
            <w:r w:rsidRPr="00B0550D">
              <w:rPr>
                <w:rStyle w:val="Hyperlink"/>
                <w:noProof/>
                <w:color w:val="000000" w:themeColor="text1"/>
              </w:rPr>
              <w:t>TODO 8.4 – Endpoint lịch sử, hủy vé và Admin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5" w:history="1">
            <w:r w:rsidRPr="00B0550D">
              <w:rPr>
                <w:rStyle w:val="Hyperlink"/>
                <w:noProof/>
                <w:color w:val="000000" w:themeColor="text1"/>
              </w:rPr>
              <w:t>11. F9 – BÁO CÁO DOANH THU VÀ THỐNG KÊ (REVENUE REPORT)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6" w:history="1">
            <w:r w:rsidRPr="00B0550D">
              <w:rPr>
                <w:rStyle w:val="Hyperlink"/>
                <w:noProof/>
                <w:color w:val="000000" w:themeColor="text1"/>
              </w:rPr>
              <w:t>TODO 9.1 – Truy vấn thống kê theo khoảng ngày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7" w:history="1">
            <w:r w:rsidRPr="00B0550D">
              <w:rPr>
                <w:rStyle w:val="Hyperlink"/>
                <w:noProof/>
                <w:color w:val="000000" w:themeColor="text1"/>
              </w:rPr>
              <w:t>TODO 9.2 – Báo cáo doanh thu gom theo phim</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8" w:history="1">
            <w:r w:rsidRPr="00B0550D">
              <w:rPr>
                <w:rStyle w:val="Hyperlink"/>
                <w:noProof/>
                <w:color w:val="000000" w:themeColor="text1"/>
              </w:rPr>
              <w:t>TODO 9.3 – Endpoint GET /api/bookings/report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9" w:history="1">
            <w:r w:rsidRPr="00B0550D">
              <w:rPr>
                <w:rStyle w:val="Hyperlink"/>
                <w:noProof/>
                <w:color w:val="000000" w:themeColor="text1"/>
              </w:rPr>
              <w:t>12. F10 – ĐỊNH TUYẾN VÀ BẢO MẬT API GATEWAY (ROUTING &amp; SECURITY)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0" w:history="1">
            <w:r w:rsidRPr="00B0550D">
              <w:rPr>
                <w:rStyle w:val="Hyperlink"/>
                <w:noProof/>
                <w:color w:val="000000" w:themeColor="text1"/>
              </w:rPr>
              <w:t>TODO 10.1 – Cấu hình Gateway và JWT Secret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1" w:history="1">
            <w:r w:rsidRPr="00B0550D">
              <w:rPr>
                <w:rStyle w:val="Hyperlink"/>
                <w:noProof/>
                <w:color w:val="000000" w:themeColor="text1"/>
              </w:rPr>
              <w:t>TODO 10.2 – UserHeaderFilter chống giả mạo</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2" w:history="1">
            <w:r w:rsidRPr="00B0550D">
              <w:rPr>
                <w:rStyle w:val="Hyperlink"/>
                <w:noProof/>
                <w:color w:val="000000" w:themeColor="text1"/>
              </w:rPr>
              <w:t>TODO 10.3 – Định tuyến RouterFunction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3" w:history="1">
            <w:r w:rsidRPr="00B0550D">
              <w:rPr>
                <w:rStyle w:val="Hyperlink"/>
                <w:noProof/>
                <w:color w:val="000000" w:themeColor="text1"/>
              </w:rPr>
              <w:t>TODO 10.4 – SecurityFilterChain phân quyền RBAC</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4" w:history="1">
            <w:r w:rsidRPr="00B0550D">
              <w:rPr>
                <w:rStyle w:val="Hyperlink"/>
                <w:noProof/>
                <w:color w:val="000000" w:themeColor="text1"/>
              </w:rPr>
              <w:t>13. F11 – KIỂM THỬ TỰ ĐỘNG BẰNG POSTMAN (AUTOMATED TESTING)</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5" w:history="1">
            <w:r w:rsidRPr="00B0550D">
              <w:rPr>
                <w:rStyle w:val="Hyperlink"/>
                <w:noProof/>
                <w:color w:val="000000" w:themeColor="text1"/>
              </w:rPr>
              <w:t>TODO 11.1 – Postman Environment FUCinema-Local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6" w:history="1">
            <w:r w:rsidRPr="00B0550D">
              <w:rPr>
                <w:rStyle w:val="Hyperlink"/>
                <w:noProof/>
                <w:color w:val="000000" w:themeColor="text1"/>
              </w:rPr>
              <w:t>TODO 11.2 – Postman Collection 8 Folders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7" w:history="1">
            <w:r w:rsidRPr="00B0550D">
              <w:rPr>
                <w:rStyle w:val="Hyperlink"/>
                <w:noProof/>
                <w:color w:val="000000" w:themeColor="text1"/>
              </w:rPr>
              <w:t>TODO 11.3 – Collection Runner 83 Test Cases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20</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8" w:history="1">
            <w:r w:rsidRPr="00B0550D">
              <w:rPr>
                <w:rStyle w:val="Hyperlink"/>
                <w:noProof/>
                <w:color w:val="000000" w:themeColor="text1"/>
                <w:lang w:val="vi-VN"/>
              </w:rPr>
              <w:t>14. KIỂM TRA TOÀN VẸN DỮ LIỆU TRỰC TIẾP TRÊN 3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20</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9" w:history="1">
            <w:r w:rsidRPr="00B0550D">
              <w:rPr>
                <w:rStyle w:val="Hyperlink"/>
                <w:noProof/>
                <w:color w:val="000000" w:themeColor="text1"/>
              </w:rPr>
              <w:t>15. LỊCH SỬ COMMIT GIT THEO CHUẨN CONVENTIONAL COMMITS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22</w:t>
            </w:r>
            <w:r w:rsidRPr="00B0550D">
              <w:rPr>
                <w:noProof/>
                <w:webHidden/>
                <w:color w:val="000000" w:themeColor="text1"/>
              </w:rPr>
              <w:fldChar w:fldCharType="end"/>
            </w:r>
          </w:hyperlink>
        </w:p>
        <w:p w:rsidR="008C11BB" w:rsidRPr="00B0550D" w:rsidRDefault="008C11BB">
          <w:pPr>
            <w:rPr>
              <w:color w:val="000000" w:themeColor="text1"/>
            </w:rPr>
          </w:pPr>
          <w:r w:rsidRPr="00B0550D">
            <w:rPr>
              <w:b/>
              <w:bCs/>
              <w:noProof/>
              <w:color w:val="000000" w:themeColor="text1"/>
            </w:rPr>
            <w:fldChar w:fldCharType="end"/>
          </w:r>
        </w:p>
      </w:sdtContent>
    </w:sdt>
    <w:p w:rsidR="006E0356" w:rsidRPr="00B0550D" w:rsidRDefault="00000000" w:rsidP="008C11BB">
      <w:pPr>
        <w:spacing w:after="80"/>
        <w:rPr>
          <w:color w:val="000000" w:themeColor="text1"/>
        </w:rPr>
      </w:pPr>
      <w:r w:rsidRPr="00B0550D">
        <w:rPr>
          <w:color w:val="000000" w:themeColor="text1"/>
        </w:rPr>
        <w:fldChar w:fldCharType="begin"/>
      </w:r>
      <w:r w:rsidRPr="00B0550D">
        <w:rPr>
          <w:color w:val="000000" w:themeColor="text1"/>
        </w:rPr>
        <w:instrText>TOC \o "1-2" \h \z \u</w:instrText>
      </w:r>
      <w:r w:rsidRPr="00B0550D">
        <w:rPr>
          <w:color w:val="000000" w:themeColor="text1"/>
        </w:rPr>
        <w:fldChar w:fldCharType="separate"/>
      </w:r>
      <w:r w:rsidRPr="00B0550D">
        <w:rPr>
          <w:color w:val="000000" w:themeColor="text1"/>
        </w:rPr>
        <w:fldChar w:fldCharType="end"/>
      </w:r>
    </w:p>
    <w:p w:rsidR="006E0356" w:rsidRPr="00B0550D" w:rsidRDefault="00000000">
      <w:pPr>
        <w:rPr>
          <w:color w:val="000000" w:themeColor="text1"/>
        </w:rPr>
      </w:pPr>
      <w:r w:rsidRPr="00B0550D">
        <w:rPr>
          <w:color w:val="000000" w:themeColor="text1"/>
        </w:rPr>
        <w:br w:type="page"/>
      </w:r>
    </w:p>
    <w:p w:rsidR="006E0356" w:rsidRPr="00B0550D" w:rsidRDefault="00000000">
      <w:pPr>
        <w:pStyle w:val="1Tieude1"/>
        <w:spacing w:before="320" w:after="120"/>
        <w:rPr>
          <w:color w:val="000000" w:themeColor="text1"/>
        </w:rPr>
      </w:pPr>
      <w:bookmarkStart w:id="0" w:name="_Toc242385001"/>
      <w:r w:rsidRPr="00B0550D">
        <w:rPr>
          <w:color w:val="000000" w:themeColor="text1"/>
          <w:sz w:val="28"/>
        </w:rPr>
        <w:lastRenderedPageBreak/>
        <w:t>1. TỔNG QUAN KIẾN TRÚC HỆ THỐNG (SYSTEM ARCHITECTURE)</w:t>
      </w:r>
      <w:bookmarkEnd w:id="0"/>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FUCinemaBookingSystem</w:t>
      </w:r>
      <w:proofErr w:type="spellEnd"/>
      <w:r w:rsidRPr="00B0550D">
        <w:rPr>
          <w:color w:val="000000" w:themeColor="text1"/>
          <w:sz w:val="24"/>
        </w:rPr>
        <w:t xml:space="preserve"> </w:t>
      </w:r>
      <w:proofErr w:type="spellStart"/>
      <w:r w:rsidRPr="00B0550D">
        <w:rPr>
          <w:color w:val="000000" w:themeColor="text1"/>
          <w:sz w:val="24"/>
        </w:rPr>
        <w:t>được</w:t>
      </w:r>
      <w:proofErr w:type="spellEnd"/>
      <w:r w:rsidRPr="00B0550D">
        <w:rPr>
          <w:color w:val="000000" w:themeColor="text1"/>
          <w:sz w:val="24"/>
        </w:rPr>
        <w:t xml:space="preserve"> </w:t>
      </w:r>
      <w:proofErr w:type="spellStart"/>
      <w:r w:rsidRPr="00B0550D">
        <w:rPr>
          <w:color w:val="000000" w:themeColor="text1"/>
          <w:sz w:val="24"/>
        </w:rPr>
        <w:t>thiết</w:t>
      </w:r>
      <w:proofErr w:type="spellEnd"/>
      <w:r w:rsidRPr="00B0550D">
        <w:rPr>
          <w:color w:val="000000" w:themeColor="text1"/>
          <w:sz w:val="24"/>
        </w:rPr>
        <w:t xml:space="preserve"> </w:t>
      </w:r>
      <w:proofErr w:type="spellStart"/>
      <w:r w:rsidRPr="00B0550D">
        <w:rPr>
          <w:color w:val="000000" w:themeColor="text1"/>
          <w:sz w:val="24"/>
        </w:rPr>
        <w:t>kế</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mô</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Microservices Architecture </w:t>
      </w:r>
      <w:proofErr w:type="spellStart"/>
      <w:r w:rsidRPr="00B0550D">
        <w:rPr>
          <w:color w:val="000000" w:themeColor="text1"/>
          <w:sz w:val="24"/>
        </w:rPr>
        <w:t>hoàn</w:t>
      </w:r>
      <w:proofErr w:type="spellEnd"/>
      <w:r w:rsidRPr="00B0550D">
        <w:rPr>
          <w:color w:val="000000" w:themeColor="text1"/>
          <w:sz w:val="24"/>
        </w:rPr>
        <w:t xml:space="preserve"> </w:t>
      </w:r>
      <w:proofErr w:type="spellStart"/>
      <w:r w:rsidRPr="00B0550D">
        <w:rPr>
          <w:color w:val="000000" w:themeColor="text1"/>
          <w:sz w:val="24"/>
        </w:rPr>
        <w:t>chỉnh</w:t>
      </w:r>
      <w:proofErr w:type="spellEnd"/>
      <w:r w:rsidRPr="00B0550D">
        <w:rPr>
          <w:color w:val="000000" w:themeColor="text1"/>
          <w:sz w:val="24"/>
        </w:rPr>
        <w:t xml:space="preserve"> </w:t>
      </w:r>
      <w:proofErr w:type="spellStart"/>
      <w:r w:rsidRPr="00B0550D">
        <w:rPr>
          <w:color w:val="000000" w:themeColor="text1"/>
          <w:sz w:val="24"/>
        </w:rPr>
        <w:t>kết</w:t>
      </w:r>
      <w:proofErr w:type="spellEnd"/>
      <w:r w:rsidRPr="00B0550D">
        <w:rPr>
          <w:color w:val="000000" w:themeColor="text1"/>
          <w:sz w:val="24"/>
        </w:rPr>
        <w:t xml:space="preserve"> </w:t>
      </w:r>
      <w:proofErr w:type="spellStart"/>
      <w:r w:rsidRPr="00B0550D">
        <w:rPr>
          <w:color w:val="000000" w:themeColor="text1"/>
          <w:sz w:val="24"/>
        </w:rPr>
        <w:t>hợp</w:t>
      </w:r>
      <w:proofErr w:type="spellEnd"/>
      <w:r w:rsidRPr="00B0550D">
        <w:rPr>
          <w:color w:val="000000" w:themeColor="text1"/>
          <w:sz w:val="24"/>
        </w:rPr>
        <w:t xml:space="preserve"> API Gateway </w:t>
      </w:r>
      <w:proofErr w:type="spellStart"/>
      <w:r w:rsidRPr="00B0550D">
        <w:rPr>
          <w:color w:val="000000" w:themeColor="text1"/>
          <w:sz w:val="24"/>
        </w:rPr>
        <w:t>mẫu</w:t>
      </w:r>
      <w:proofErr w:type="spellEnd"/>
      <w:r w:rsidRPr="00B0550D">
        <w:rPr>
          <w:color w:val="000000" w:themeColor="text1"/>
          <w:sz w:val="24"/>
        </w:rPr>
        <w:t xml:space="preserve"> Servlet (Spring Cloud Gateway Server Web MVC). </w:t>
      </w:r>
      <w:proofErr w:type="spellStart"/>
      <w:r w:rsidRPr="00B0550D">
        <w:rPr>
          <w:color w:val="000000" w:themeColor="text1"/>
          <w:sz w:val="24"/>
        </w:rPr>
        <w:t>Nhằm</w:t>
      </w:r>
      <w:proofErr w:type="spellEnd"/>
      <w:r w:rsidRPr="00B0550D">
        <w:rPr>
          <w:color w:val="000000" w:themeColor="text1"/>
          <w:sz w:val="24"/>
        </w:rPr>
        <w:t xml:space="preserve"> </w:t>
      </w:r>
      <w:proofErr w:type="spellStart"/>
      <w:r w:rsidRPr="00B0550D">
        <w:rPr>
          <w:color w:val="000000" w:themeColor="text1"/>
          <w:sz w:val="24"/>
        </w:rPr>
        <w:t>đáp</w:t>
      </w:r>
      <w:proofErr w:type="spellEnd"/>
      <w:r w:rsidRPr="00B0550D">
        <w:rPr>
          <w:color w:val="000000" w:themeColor="text1"/>
          <w:sz w:val="24"/>
        </w:rPr>
        <w:t xml:space="preserve"> </w:t>
      </w:r>
      <w:proofErr w:type="spellStart"/>
      <w:r w:rsidRPr="00B0550D">
        <w:rPr>
          <w:color w:val="000000" w:themeColor="text1"/>
          <w:sz w:val="24"/>
        </w:rPr>
        <w:t>ứng</w:t>
      </w:r>
      <w:proofErr w:type="spellEnd"/>
      <w:r w:rsidRPr="00B0550D">
        <w:rPr>
          <w:color w:val="000000" w:themeColor="text1"/>
          <w:sz w:val="24"/>
        </w:rPr>
        <w:t xml:space="preserve"> </w:t>
      </w:r>
      <w:proofErr w:type="spellStart"/>
      <w:r w:rsidRPr="00B0550D">
        <w:rPr>
          <w:color w:val="000000" w:themeColor="text1"/>
          <w:sz w:val="24"/>
        </w:rPr>
        <w:t>yêu</w:t>
      </w:r>
      <w:proofErr w:type="spellEnd"/>
      <w:r w:rsidRPr="00B0550D">
        <w:rPr>
          <w:color w:val="000000" w:themeColor="text1"/>
          <w:sz w:val="24"/>
        </w:rPr>
        <w:t xml:space="preserve"> </w:t>
      </w:r>
      <w:proofErr w:type="spellStart"/>
      <w:r w:rsidRPr="00B0550D">
        <w:rPr>
          <w:color w:val="000000" w:themeColor="text1"/>
          <w:sz w:val="24"/>
        </w:rPr>
        <w:t>cầu</w:t>
      </w:r>
      <w:proofErr w:type="spellEnd"/>
      <w:r w:rsidRPr="00B0550D">
        <w:rPr>
          <w:color w:val="000000" w:themeColor="text1"/>
          <w:sz w:val="24"/>
        </w:rPr>
        <w:t xml:space="preserve"> </w:t>
      </w:r>
      <w:proofErr w:type="spellStart"/>
      <w:r w:rsidRPr="00B0550D">
        <w:rPr>
          <w:color w:val="000000" w:themeColor="text1"/>
          <w:sz w:val="24"/>
        </w:rPr>
        <w:t>xử</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đặc</w:t>
      </w:r>
      <w:proofErr w:type="spellEnd"/>
      <w:r w:rsidRPr="00B0550D">
        <w:rPr>
          <w:color w:val="000000" w:themeColor="text1"/>
          <w:sz w:val="24"/>
        </w:rPr>
        <w:t xml:space="preserve"> </w:t>
      </w:r>
      <w:proofErr w:type="spellStart"/>
      <w:r w:rsidRPr="00B0550D">
        <w:rPr>
          <w:color w:val="000000" w:themeColor="text1"/>
          <w:sz w:val="24"/>
        </w:rPr>
        <w:t>thù</w:t>
      </w:r>
      <w:proofErr w:type="spellEnd"/>
      <w:r w:rsidRPr="00B0550D">
        <w:rPr>
          <w:color w:val="000000" w:themeColor="text1"/>
          <w:sz w:val="24"/>
        </w:rPr>
        <w:t xml:space="preserve"> </w:t>
      </w:r>
      <w:proofErr w:type="spellStart"/>
      <w:r w:rsidRPr="00B0550D">
        <w:rPr>
          <w:color w:val="000000" w:themeColor="text1"/>
          <w:sz w:val="24"/>
        </w:rPr>
        <w:t>của</w:t>
      </w:r>
      <w:proofErr w:type="spellEnd"/>
      <w:r w:rsidRPr="00B0550D">
        <w:rPr>
          <w:color w:val="000000" w:themeColor="text1"/>
          <w:sz w:val="24"/>
        </w:rPr>
        <w:t xml:space="preserve"> </w:t>
      </w:r>
      <w:proofErr w:type="spellStart"/>
      <w:r w:rsidRPr="00B0550D">
        <w:rPr>
          <w:color w:val="000000" w:themeColor="text1"/>
          <w:sz w:val="24"/>
        </w:rPr>
        <w:t>từng</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nghiệp</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áp</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w:t>
      </w:r>
      <w:proofErr w:type="spellStart"/>
      <w:r w:rsidRPr="00B0550D">
        <w:rPr>
          <w:color w:val="000000" w:themeColor="text1"/>
          <w:sz w:val="24"/>
        </w:rPr>
        <w:t>nguyên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Polyglot Persistence – </w:t>
      </w:r>
      <w:proofErr w:type="spellStart"/>
      <w:r w:rsidRPr="00B0550D">
        <w:rPr>
          <w:color w:val="000000" w:themeColor="text1"/>
          <w:sz w:val="24"/>
        </w:rPr>
        <w:t>mỗi</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độc</w:t>
      </w:r>
      <w:proofErr w:type="spellEnd"/>
      <w:r w:rsidRPr="00B0550D">
        <w:rPr>
          <w:color w:val="000000" w:themeColor="text1"/>
          <w:sz w:val="24"/>
        </w:rPr>
        <w:t xml:space="preserve">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hữu</w:t>
      </w:r>
      <w:proofErr w:type="spellEnd"/>
      <w:r w:rsidRPr="00B0550D">
        <w:rPr>
          <w:color w:val="000000" w:themeColor="text1"/>
          <w:sz w:val="24"/>
        </w:rPr>
        <w:t xml:space="preserve"> </w:t>
      </w:r>
      <w:proofErr w:type="spellStart"/>
      <w:r w:rsidRPr="00B0550D">
        <w:rPr>
          <w:color w:val="000000" w:themeColor="text1"/>
          <w:sz w:val="24"/>
        </w:rPr>
        <w:t>một</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chuyên</w:t>
      </w:r>
      <w:proofErr w:type="spellEnd"/>
      <w:r w:rsidRPr="00B0550D">
        <w:rPr>
          <w:color w:val="000000" w:themeColor="text1"/>
          <w:sz w:val="24"/>
        </w:rPr>
        <w:t xml:space="preserve"> </w:t>
      </w:r>
      <w:proofErr w:type="spellStart"/>
      <w:r w:rsidRPr="00B0550D">
        <w:rPr>
          <w:color w:val="000000" w:themeColor="text1"/>
          <w:sz w:val="24"/>
        </w:rPr>
        <w:t>biệt</w:t>
      </w:r>
      <w:proofErr w:type="spellEnd"/>
      <w:r w:rsidRPr="00B0550D">
        <w:rPr>
          <w:color w:val="000000" w:themeColor="text1"/>
          <w:sz w:val="24"/>
        </w:rPr>
        <w:t>:</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Customer Service (Port 8081, Microsoft SQL Server 2022 - DB </w:t>
      </w:r>
      <w:proofErr w:type="spellStart"/>
      <w:r w:rsidRPr="00B0550D">
        <w:rPr>
          <w:color w:val="000000" w:themeColor="text1"/>
          <w:sz w:val="24"/>
        </w:rPr>
        <w:t>cinema_customer</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hồ</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người</w:t>
      </w:r>
      <w:proofErr w:type="spellEnd"/>
      <w:r w:rsidRPr="00B0550D">
        <w:rPr>
          <w:color w:val="000000" w:themeColor="text1"/>
          <w:sz w:val="24"/>
        </w:rPr>
        <w:t xml:space="preserve"> </w:t>
      </w:r>
      <w:proofErr w:type="spellStart"/>
      <w:r w:rsidRPr="00B0550D">
        <w:rPr>
          <w:color w:val="000000" w:themeColor="text1"/>
          <w:sz w:val="24"/>
        </w:rPr>
        <w:t>dùng</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cần</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vẹn</w:t>
      </w:r>
      <w:proofErr w:type="spellEnd"/>
      <w:r w:rsidRPr="00B0550D">
        <w:rPr>
          <w:color w:val="000000" w:themeColor="text1"/>
          <w:sz w:val="24"/>
        </w:rPr>
        <w:t xml:space="preserve"> </w:t>
      </w:r>
      <w:proofErr w:type="spellStart"/>
      <w:r w:rsidRPr="00B0550D">
        <w:rPr>
          <w:color w:val="000000" w:themeColor="text1"/>
          <w:sz w:val="24"/>
        </w:rPr>
        <w:t>cao</w:t>
      </w:r>
      <w:proofErr w:type="spellEnd"/>
      <w:r w:rsidRPr="00B0550D">
        <w:rPr>
          <w:color w:val="000000" w:themeColor="text1"/>
          <w:sz w:val="24"/>
        </w:rPr>
        <w:t xml:space="preserve">, </w:t>
      </w:r>
      <w:proofErr w:type="spellStart"/>
      <w:r w:rsidRPr="00B0550D">
        <w:rPr>
          <w:color w:val="000000" w:themeColor="text1"/>
          <w:sz w:val="24"/>
        </w:rPr>
        <w:t>hỗ</w:t>
      </w:r>
      <w:proofErr w:type="spellEnd"/>
      <w:r w:rsidRPr="00B0550D">
        <w:rPr>
          <w:color w:val="000000" w:themeColor="text1"/>
          <w:sz w:val="24"/>
        </w:rPr>
        <w:t xml:space="preserve"> </w:t>
      </w:r>
      <w:proofErr w:type="spellStart"/>
      <w:r w:rsidRPr="00B0550D">
        <w:rPr>
          <w:color w:val="000000" w:themeColor="text1"/>
          <w:sz w:val="24"/>
        </w:rPr>
        <w:t>trợ</w:t>
      </w:r>
      <w:proofErr w:type="spellEnd"/>
      <w:r w:rsidRPr="00B0550D">
        <w:rPr>
          <w:color w:val="000000" w:themeColor="text1"/>
          <w:sz w:val="24"/>
        </w:rPr>
        <w:t xml:space="preserve"> </w:t>
      </w:r>
      <w:proofErr w:type="spellStart"/>
      <w:r w:rsidRPr="00B0550D">
        <w:rPr>
          <w:color w:val="000000" w:themeColor="text1"/>
          <w:sz w:val="24"/>
        </w:rPr>
        <w:t>chuỗi</w:t>
      </w:r>
      <w:proofErr w:type="spellEnd"/>
      <w:r w:rsidRPr="00B0550D">
        <w:rPr>
          <w:color w:val="000000" w:themeColor="text1"/>
          <w:sz w:val="24"/>
        </w:rPr>
        <w:t xml:space="preserve"> Unicode NVARCHAR </w:t>
      </w:r>
      <w:proofErr w:type="spellStart"/>
      <w:r w:rsidRPr="00B0550D">
        <w:rPr>
          <w:color w:val="000000" w:themeColor="text1"/>
          <w:sz w:val="24"/>
        </w:rPr>
        <w:t>tiếng</w:t>
      </w:r>
      <w:proofErr w:type="spellEnd"/>
      <w:r w:rsidRPr="00B0550D">
        <w:rPr>
          <w:color w:val="000000" w:themeColor="text1"/>
          <w:sz w:val="24"/>
        </w:rPr>
        <w:t xml:space="preserve"> </w:t>
      </w:r>
      <w:proofErr w:type="spellStart"/>
      <w:r w:rsidRPr="00B0550D">
        <w:rPr>
          <w:color w:val="000000" w:themeColor="text1"/>
          <w:sz w:val="24"/>
        </w:rPr>
        <w:t>Việt</w:t>
      </w:r>
      <w:proofErr w:type="spellEnd"/>
      <w:r w:rsidRPr="00B0550D">
        <w:rPr>
          <w:color w:val="000000" w:themeColor="text1"/>
          <w:sz w:val="24"/>
        </w:rPr>
        <w:t xml:space="preserve"> </w:t>
      </w:r>
      <w:proofErr w:type="spellStart"/>
      <w:r w:rsidRPr="00B0550D">
        <w:rPr>
          <w:color w:val="000000" w:themeColor="text1"/>
          <w:sz w:val="24"/>
        </w:rPr>
        <w:t>có</w:t>
      </w:r>
      <w:proofErr w:type="spellEnd"/>
      <w:r w:rsidRPr="00B0550D">
        <w:rPr>
          <w:color w:val="000000" w:themeColor="text1"/>
          <w:sz w:val="24"/>
        </w:rPr>
        <w:t xml:space="preserve"> </w:t>
      </w:r>
      <w:proofErr w:type="spellStart"/>
      <w:r w:rsidRPr="00B0550D">
        <w:rPr>
          <w:color w:val="000000" w:themeColor="text1"/>
          <w:sz w:val="24"/>
        </w:rPr>
        <w:t>dấu</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đảm</w:t>
      </w:r>
      <w:proofErr w:type="spellEnd"/>
      <w:r w:rsidRPr="00B0550D">
        <w:rPr>
          <w:color w:val="000000" w:themeColor="text1"/>
          <w:sz w:val="24"/>
        </w:rPr>
        <w:t xml:space="preserve"> </w:t>
      </w:r>
      <w:proofErr w:type="spellStart"/>
      <w:r w:rsidRPr="00B0550D">
        <w:rPr>
          <w:color w:val="000000" w:themeColor="text1"/>
          <w:sz w:val="24"/>
        </w:rPr>
        <w:t>nhận</w:t>
      </w:r>
      <w:proofErr w:type="spellEnd"/>
      <w:r w:rsidRPr="00B0550D">
        <w:rPr>
          <w:color w:val="000000" w:themeColor="text1"/>
          <w:sz w:val="24"/>
        </w:rPr>
        <w:t xml:space="preserve">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phát</w:t>
      </w:r>
      <w:proofErr w:type="spellEnd"/>
      <w:r w:rsidRPr="00B0550D">
        <w:rPr>
          <w:color w:val="000000" w:themeColor="text1"/>
          <w:sz w:val="24"/>
        </w:rPr>
        <w:t xml:space="preserve"> JWT Access Token (</w:t>
      </w:r>
      <w:proofErr w:type="spellStart"/>
      <w:r w:rsidRPr="00B0550D">
        <w:rPr>
          <w:color w:val="000000" w:themeColor="text1"/>
          <w:sz w:val="24"/>
        </w:rPr>
        <w:t>thuật</w:t>
      </w:r>
      <w:proofErr w:type="spellEnd"/>
      <w:r w:rsidRPr="00B0550D">
        <w:rPr>
          <w:color w:val="000000" w:themeColor="text1"/>
          <w:sz w:val="24"/>
        </w:rPr>
        <w:t xml:space="preserve"> </w:t>
      </w:r>
      <w:proofErr w:type="spellStart"/>
      <w:r w:rsidRPr="00B0550D">
        <w:rPr>
          <w:color w:val="000000" w:themeColor="text1"/>
          <w:sz w:val="24"/>
        </w:rPr>
        <w:t>toán</w:t>
      </w:r>
      <w:proofErr w:type="spellEnd"/>
      <w:r w:rsidRPr="00B0550D">
        <w:rPr>
          <w:color w:val="000000" w:themeColor="text1"/>
          <w:sz w:val="24"/>
        </w:rPr>
        <w:t xml:space="preserve"> HS256) </w:t>
      </w:r>
      <w:proofErr w:type="spellStart"/>
      <w:r w:rsidRPr="00B0550D">
        <w:rPr>
          <w:color w:val="000000" w:themeColor="text1"/>
          <w:sz w:val="24"/>
        </w:rPr>
        <w:t>chứa</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định</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userId</w:t>
      </w:r>
      <w:proofErr w:type="spellEnd"/>
      <w:r w:rsidRPr="00B0550D">
        <w:rPr>
          <w:color w:val="000000" w:themeColor="text1"/>
          <w:sz w:val="24"/>
        </w:rPr>
        <w:t>, email, role).</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Movie Service (Port 8082, MongoDB 7.0.5 - DB </w:t>
      </w:r>
      <w:proofErr w:type="spellStart"/>
      <w:r w:rsidRPr="00B0550D">
        <w:rPr>
          <w:color w:val="000000" w:themeColor="text1"/>
          <w:sz w:val="24"/>
        </w:rPr>
        <w:t>cinema_movie</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mục</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thể</w:t>
      </w:r>
      <w:proofErr w:type="spellEnd"/>
      <w:r w:rsidRPr="00B0550D">
        <w:rPr>
          <w:color w:val="000000" w:themeColor="text1"/>
          <w:sz w:val="24"/>
        </w:rPr>
        <w:t xml:space="preserve"> </w:t>
      </w:r>
      <w:proofErr w:type="spellStart"/>
      <w:r w:rsidRPr="00B0550D">
        <w:rPr>
          <w:color w:val="000000" w:themeColor="text1"/>
          <w:sz w:val="24"/>
        </w:rPr>
        <w:t>loại</w:t>
      </w:r>
      <w:proofErr w:type="spellEnd"/>
      <w:r w:rsidRPr="00B0550D">
        <w:rPr>
          <w:color w:val="000000" w:themeColor="text1"/>
          <w:sz w:val="24"/>
        </w:rPr>
        <w:t xml:space="preserve"> (Genre),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(Cinema Room)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(Showtime). Do </w:t>
      </w:r>
      <w:proofErr w:type="spellStart"/>
      <w:r w:rsidRPr="00B0550D">
        <w:rPr>
          <w:color w:val="000000" w:themeColor="text1"/>
          <w:sz w:val="24"/>
        </w:rPr>
        <w:t>đặc</w:t>
      </w:r>
      <w:proofErr w:type="spellEnd"/>
      <w:r w:rsidRPr="00B0550D">
        <w:rPr>
          <w:color w:val="000000" w:themeColor="text1"/>
          <w:sz w:val="24"/>
        </w:rPr>
        <w:t xml:space="preserve"> </w:t>
      </w:r>
      <w:proofErr w:type="spellStart"/>
      <w:r w:rsidRPr="00B0550D">
        <w:rPr>
          <w:color w:val="000000" w:themeColor="text1"/>
          <w:sz w:val="24"/>
        </w:rPr>
        <w:t>thù</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mục</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có</w:t>
      </w:r>
      <w:proofErr w:type="spellEnd"/>
      <w:r w:rsidRPr="00B0550D">
        <w:rPr>
          <w:color w:val="000000" w:themeColor="text1"/>
          <w:sz w:val="24"/>
        </w:rPr>
        <w:t xml:space="preserve"> </w:t>
      </w:r>
      <w:proofErr w:type="spellStart"/>
      <w:r w:rsidRPr="00B0550D">
        <w:rPr>
          <w:color w:val="000000" w:themeColor="text1"/>
          <w:sz w:val="24"/>
        </w:rPr>
        <w:t>tần</w:t>
      </w:r>
      <w:proofErr w:type="spellEnd"/>
      <w:r w:rsidRPr="00B0550D">
        <w:rPr>
          <w:color w:val="000000" w:themeColor="text1"/>
          <w:sz w:val="24"/>
        </w:rPr>
        <w:t xml:space="preserve"> </w:t>
      </w:r>
      <w:proofErr w:type="spellStart"/>
      <w:r w:rsidRPr="00B0550D">
        <w:rPr>
          <w:color w:val="000000" w:themeColor="text1"/>
          <w:sz w:val="24"/>
        </w:rPr>
        <w:t>suất</w:t>
      </w:r>
      <w:proofErr w:type="spellEnd"/>
      <w:r w:rsidRPr="00B0550D">
        <w:rPr>
          <w:color w:val="000000" w:themeColor="text1"/>
          <w:sz w:val="24"/>
        </w:rPr>
        <w:t xml:space="preserve"> </w:t>
      </w:r>
      <w:proofErr w:type="spellStart"/>
      <w:r w:rsidRPr="00B0550D">
        <w:rPr>
          <w:color w:val="000000" w:themeColor="text1"/>
          <w:sz w:val="24"/>
        </w:rPr>
        <w:t>đọc</w:t>
      </w:r>
      <w:proofErr w:type="spellEnd"/>
      <w:r w:rsidRPr="00B0550D">
        <w:rPr>
          <w:color w:val="000000" w:themeColor="text1"/>
          <w:sz w:val="24"/>
        </w:rPr>
        <w:t xml:space="preserve"> </w:t>
      </w:r>
      <w:proofErr w:type="spellStart"/>
      <w:r w:rsidRPr="00B0550D">
        <w:rPr>
          <w:color w:val="000000" w:themeColor="text1"/>
          <w:sz w:val="24"/>
        </w:rPr>
        <w:t>vượt</w:t>
      </w:r>
      <w:proofErr w:type="spellEnd"/>
      <w:r w:rsidRPr="00B0550D">
        <w:rPr>
          <w:color w:val="000000" w:themeColor="text1"/>
          <w:sz w:val="24"/>
        </w:rPr>
        <w:t xml:space="preserve"> </w:t>
      </w:r>
      <w:proofErr w:type="spellStart"/>
      <w:r w:rsidRPr="00B0550D">
        <w:rPr>
          <w:color w:val="000000" w:themeColor="text1"/>
          <w:sz w:val="24"/>
        </w:rPr>
        <w:t>trội</w:t>
      </w:r>
      <w:proofErr w:type="spellEnd"/>
      <w:r w:rsidRPr="00B0550D">
        <w:rPr>
          <w:color w:val="000000" w:themeColor="text1"/>
          <w:sz w:val="24"/>
        </w:rPr>
        <w:t xml:space="preserve">,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trúc</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linh</w:t>
      </w:r>
      <w:proofErr w:type="spellEnd"/>
      <w:r w:rsidRPr="00B0550D">
        <w:rPr>
          <w:color w:val="000000" w:themeColor="text1"/>
          <w:sz w:val="24"/>
        </w:rPr>
        <w:t xml:space="preserve"> </w:t>
      </w:r>
      <w:proofErr w:type="spellStart"/>
      <w:r w:rsidRPr="00B0550D">
        <w:rPr>
          <w:color w:val="000000" w:themeColor="text1"/>
          <w:sz w:val="24"/>
        </w:rPr>
        <w:t>hoạt</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NoSQL MongoDB </w:t>
      </w:r>
      <w:proofErr w:type="spellStart"/>
      <w:r w:rsidRPr="00B0550D">
        <w:rPr>
          <w:color w:val="000000" w:themeColor="text1"/>
          <w:sz w:val="24"/>
        </w:rPr>
        <w:t>với</w:t>
      </w:r>
      <w:proofErr w:type="spellEnd"/>
      <w:r w:rsidRPr="00B0550D">
        <w:rPr>
          <w:color w:val="000000" w:themeColor="text1"/>
          <w:sz w:val="24"/>
        </w:rPr>
        <w:t xml:space="preserve"> Document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ObjectId</w:t>
      </w:r>
      <w:proofErr w:type="spellEnd"/>
      <w:r w:rsidRPr="00B0550D">
        <w:rPr>
          <w:color w:val="000000" w:themeColor="text1"/>
          <w:sz w:val="24"/>
        </w:rPr>
        <w:t xml:space="preserve"> 24 hex.</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Booking Service (Port 8083, MySQL 8.3.0 - DB </w:t>
      </w:r>
      <w:proofErr w:type="spellStart"/>
      <w:r w:rsidRPr="00B0550D">
        <w:rPr>
          <w:color w:val="000000" w:themeColor="text1"/>
          <w:sz w:val="24"/>
        </w:rPr>
        <w:t>cinema_booking</w:t>
      </w:r>
      <w:proofErr w:type="spellEnd"/>
      <w:r w:rsidRPr="00B0550D">
        <w:rPr>
          <w:color w:val="000000" w:themeColor="text1"/>
          <w:sz w:val="24"/>
        </w:rPr>
        <w:t xml:space="preserve">): </w:t>
      </w:r>
      <w:proofErr w:type="spellStart"/>
      <w:r w:rsidRPr="00B0550D">
        <w:rPr>
          <w:color w:val="000000" w:themeColor="text1"/>
          <w:sz w:val="24"/>
        </w:rPr>
        <w:t>Đảm</w:t>
      </w:r>
      <w:proofErr w:type="spellEnd"/>
      <w:r w:rsidRPr="00B0550D">
        <w:rPr>
          <w:color w:val="000000" w:themeColor="text1"/>
          <w:sz w:val="24"/>
        </w:rPr>
        <w:t xml:space="preserve"> </w:t>
      </w:r>
      <w:proofErr w:type="spellStart"/>
      <w:r w:rsidRPr="00B0550D">
        <w:rPr>
          <w:color w:val="000000" w:themeColor="text1"/>
          <w:sz w:val="24"/>
        </w:rPr>
        <w:t>nhiệm</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bộ</w:t>
      </w:r>
      <w:proofErr w:type="spellEnd"/>
      <w:r w:rsidRPr="00B0550D">
        <w:rPr>
          <w:color w:val="000000" w:themeColor="text1"/>
          <w:sz w:val="24"/>
        </w:rPr>
        <w:t xml:space="preserve"> </w:t>
      </w:r>
      <w:proofErr w:type="spellStart"/>
      <w:r w:rsidRPr="00B0550D">
        <w:rPr>
          <w:color w:val="000000" w:themeColor="text1"/>
          <w:sz w:val="24"/>
        </w:rPr>
        <w:t>quy</w:t>
      </w:r>
      <w:proofErr w:type="spellEnd"/>
      <w:r w:rsidRPr="00B0550D">
        <w:rPr>
          <w:color w:val="000000" w:themeColor="text1"/>
          <w:sz w:val="24"/>
        </w:rPr>
        <w:t xml:space="preserve"> </w:t>
      </w:r>
      <w:proofErr w:type="spellStart"/>
      <w:r w:rsidRPr="00B0550D">
        <w:rPr>
          <w:color w:val="000000" w:themeColor="text1"/>
          <w:sz w:val="24"/>
        </w:rPr>
        <w:t>trình</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đồ</w:t>
      </w:r>
      <w:proofErr w:type="spellEnd"/>
      <w:r w:rsidRPr="00B0550D">
        <w:rPr>
          <w:color w:val="000000" w:themeColor="text1"/>
          <w:sz w:val="24"/>
        </w:rPr>
        <w:t xml:space="preserve"> </w:t>
      </w:r>
      <w:proofErr w:type="spellStart"/>
      <w:r w:rsidRPr="00B0550D">
        <w:rPr>
          <w:color w:val="000000" w:themeColor="text1"/>
          <w:sz w:val="24"/>
        </w:rPr>
        <w:t>ghế</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gian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xuất</w:t>
      </w:r>
      <w:proofErr w:type="spellEnd"/>
      <w:r w:rsidRPr="00B0550D">
        <w:rPr>
          <w:color w:val="000000" w:themeColor="text1"/>
          <w:sz w:val="24"/>
        </w:rPr>
        <w:t xml:space="preserve">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thu</w:t>
      </w:r>
      <w:proofErr w:type="spellEnd"/>
      <w:r w:rsidRPr="00B0550D">
        <w:rPr>
          <w:color w:val="000000" w:themeColor="text1"/>
          <w:sz w:val="24"/>
        </w:rPr>
        <w:t xml:space="preserve">. </w:t>
      </w:r>
      <w:proofErr w:type="spellStart"/>
      <w:r w:rsidRPr="00B0550D">
        <w:rPr>
          <w:color w:val="000000" w:themeColor="text1"/>
          <w:sz w:val="24"/>
        </w:rPr>
        <w:t>Đòi</w:t>
      </w:r>
      <w:proofErr w:type="spellEnd"/>
      <w:r w:rsidRPr="00B0550D">
        <w:rPr>
          <w:color w:val="000000" w:themeColor="text1"/>
          <w:sz w:val="24"/>
        </w:rPr>
        <w:t xml:space="preserve"> </w:t>
      </w:r>
      <w:proofErr w:type="spellStart"/>
      <w:r w:rsidRPr="00B0550D">
        <w:rPr>
          <w:color w:val="000000" w:themeColor="text1"/>
          <w:sz w:val="24"/>
        </w:rPr>
        <w:t>hỏi</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vẹn</w:t>
      </w:r>
      <w:proofErr w:type="spellEnd"/>
      <w:r w:rsidRPr="00B0550D">
        <w:rPr>
          <w:color w:val="000000" w:themeColor="text1"/>
          <w:sz w:val="24"/>
        </w:rPr>
        <w:t xml:space="preserve"> ACID </w:t>
      </w:r>
      <w:proofErr w:type="spellStart"/>
      <w:r w:rsidRPr="00B0550D">
        <w:rPr>
          <w:color w:val="000000" w:themeColor="text1"/>
          <w:sz w:val="24"/>
        </w:rPr>
        <w:t>cao</w:t>
      </w:r>
      <w:proofErr w:type="spellEnd"/>
      <w:r w:rsidRPr="00B0550D">
        <w:rPr>
          <w:color w:val="000000" w:themeColor="text1"/>
          <w:sz w:val="24"/>
        </w:rPr>
        <w:t xml:space="preserve"> </w:t>
      </w:r>
      <w:proofErr w:type="spellStart"/>
      <w:r w:rsidRPr="00B0550D">
        <w:rPr>
          <w:color w:val="000000" w:themeColor="text1"/>
          <w:sz w:val="24"/>
        </w:rPr>
        <w:t>trong</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ghi</w:t>
      </w:r>
      <w:proofErr w:type="spellEnd"/>
      <w:r w:rsidRPr="00B0550D">
        <w:rPr>
          <w:color w:val="000000" w:themeColor="text1"/>
          <w:sz w:val="24"/>
        </w:rPr>
        <w:t xml:space="preserve"> </w:t>
      </w:r>
      <w:proofErr w:type="spellStart"/>
      <w:r w:rsidRPr="00B0550D">
        <w:rPr>
          <w:color w:val="000000" w:themeColor="text1"/>
          <w:sz w:val="24"/>
        </w:rPr>
        <w:t>đồng</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hóa</w:t>
      </w:r>
      <w:proofErr w:type="spellEnd"/>
      <w:r w:rsidRPr="00B0550D">
        <w:rPr>
          <w:color w:val="000000" w:themeColor="text1"/>
          <w:sz w:val="24"/>
        </w:rPr>
        <w:t xml:space="preserve"> </w:t>
      </w:r>
      <w:proofErr w:type="spellStart"/>
      <w:r w:rsidRPr="00B0550D">
        <w:rPr>
          <w:color w:val="000000" w:themeColor="text1"/>
          <w:sz w:val="24"/>
        </w:rPr>
        <w:t>đơn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chi </w:t>
      </w:r>
      <w:proofErr w:type="spellStart"/>
      <w:r w:rsidRPr="00B0550D">
        <w:rPr>
          <w:color w:val="000000" w:themeColor="text1"/>
          <w:sz w:val="24"/>
        </w:rPr>
        <w:t>tiết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w:t>
      </w:r>
    </w:p>
    <w:p w:rsidR="00333891" w:rsidRPr="00B0550D" w:rsidRDefault="00000000" w:rsidP="00333891">
      <w:pPr>
        <w:pStyle w:val="0NoiDung"/>
        <w:spacing w:line="276" w:lineRule="auto"/>
        <w:ind w:left="360"/>
        <w:rPr>
          <w:color w:val="000000" w:themeColor="text1"/>
          <w:sz w:val="24"/>
          <w:lang w:val="vi-VN"/>
        </w:rPr>
      </w:pPr>
      <w:r w:rsidRPr="00B0550D">
        <w:rPr>
          <w:color w:val="000000" w:themeColor="text1"/>
          <w:sz w:val="24"/>
        </w:rPr>
        <w:t xml:space="preserve">• API Gateway (Port 9000, Spring Cloud Gateway Web MVC): </w:t>
      </w:r>
      <w:proofErr w:type="spellStart"/>
      <w:r w:rsidRPr="00B0550D">
        <w:rPr>
          <w:color w:val="000000" w:themeColor="text1"/>
          <w:sz w:val="24"/>
        </w:rPr>
        <w:t>Điểm</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nhận</w:t>
      </w:r>
      <w:proofErr w:type="spellEnd"/>
      <w:r w:rsidRPr="00B0550D">
        <w:rPr>
          <w:color w:val="000000" w:themeColor="text1"/>
          <w:sz w:val="24"/>
        </w:rPr>
        <w:t xml:space="preserve"> </w:t>
      </w:r>
      <w:proofErr w:type="spellStart"/>
      <w:r w:rsidRPr="00B0550D">
        <w:rPr>
          <w:color w:val="000000" w:themeColor="text1"/>
          <w:sz w:val="24"/>
        </w:rPr>
        <w:t>yêu</w:t>
      </w:r>
      <w:proofErr w:type="spellEnd"/>
      <w:r w:rsidRPr="00B0550D">
        <w:rPr>
          <w:color w:val="000000" w:themeColor="text1"/>
          <w:sz w:val="24"/>
        </w:rPr>
        <w:t xml:space="preserve"> </w:t>
      </w:r>
      <w:proofErr w:type="spellStart"/>
      <w:r w:rsidRPr="00B0550D">
        <w:rPr>
          <w:color w:val="000000" w:themeColor="text1"/>
          <w:sz w:val="24"/>
        </w:rPr>
        <w:t>cầu</w:t>
      </w:r>
      <w:proofErr w:type="spellEnd"/>
      <w:r w:rsidRPr="00B0550D">
        <w:rPr>
          <w:color w:val="000000" w:themeColor="text1"/>
          <w:sz w:val="24"/>
        </w:rPr>
        <w:t xml:space="preserve"> </w:t>
      </w:r>
      <w:proofErr w:type="spellStart"/>
      <w:r w:rsidRPr="00B0550D">
        <w:rPr>
          <w:color w:val="000000" w:themeColor="text1"/>
          <w:sz w:val="24"/>
        </w:rPr>
        <w:t>duy</w:t>
      </w:r>
      <w:proofErr w:type="spellEnd"/>
      <w:r w:rsidRPr="00B0550D">
        <w:rPr>
          <w:color w:val="000000" w:themeColor="text1"/>
          <w:sz w:val="24"/>
        </w:rPr>
        <w:t xml:space="preserve"> </w:t>
      </w:r>
      <w:proofErr w:type="spellStart"/>
      <w:r w:rsidRPr="00B0550D">
        <w:rPr>
          <w:color w:val="000000" w:themeColor="text1"/>
          <w:sz w:val="24"/>
        </w:rPr>
        <w:t>nhất</w:t>
      </w:r>
      <w:proofErr w:type="spellEnd"/>
      <w:r w:rsidRPr="00B0550D">
        <w:rPr>
          <w:color w:val="000000" w:themeColor="text1"/>
          <w:sz w:val="24"/>
        </w:rPr>
        <w:t xml:space="preserve"> </w:t>
      </w:r>
      <w:proofErr w:type="spellStart"/>
      <w:r w:rsidRPr="00B0550D">
        <w:rPr>
          <w:color w:val="000000" w:themeColor="text1"/>
          <w:sz w:val="24"/>
        </w:rPr>
        <w:t>từ</w:t>
      </w:r>
      <w:proofErr w:type="spellEnd"/>
      <w:r w:rsidRPr="00B0550D">
        <w:rPr>
          <w:color w:val="000000" w:themeColor="text1"/>
          <w:sz w:val="24"/>
        </w:rPr>
        <w:t xml:space="preserve"> </w:t>
      </w:r>
      <w:proofErr w:type="spellStart"/>
      <w:r w:rsidRPr="00B0550D">
        <w:rPr>
          <w:color w:val="000000" w:themeColor="text1"/>
          <w:sz w:val="24"/>
        </w:rPr>
        <w:t>phía</w:t>
      </w:r>
      <w:proofErr w:type="spellEnd"/>
      <w:r w:rsidRPr="00B0550D">
        <w:rPr>
          <w:color w:val="000000" w:themeColor="text1"/>
          <w:sz w:val="24"/>
        </w:rPr>
        <w:t xml:space="preserve"> Client/Postman. Gateway </w:t>
      </w:r>
      <w:proofErr w:type="spellStart"/>
      <w:r w:rsidRPr="00B0550D">
        <w:rPr>
          <w:color w:val="000000" w:themeColor="text1"/>
          <w:sz w:val="24"/>
        </w:rPr>
        <w:t>chịu</w:t>
      </w:r>
      <w:proofErr w:type="spellEnd"/>
      <w:r w:rsidRPr="00B0550D">
        <w:rPr>
          <w:color w:val="000000" w:themeColor="text1"/>
          <w:sz w:val="24"/>
        </w:rPr>
        <w:t xml:space="preserve"> </w:t>
      </w:r>
      <w:proofErr w:type="spellStart"/>
      <w:r w:rsidRPr="00B0550D">
        <w:rPr>
          <w:color w:val="000000" w:themeColor="text1"/>
          <w:sz w:val="24"/>
        </w:rPr>
        <w:t>trách</w:t>
      </w:r>
      <w:proofErr w:type="spellEnd"/>
      <w:r w:rsidRPr="00B0550D">
        <w:rPr>
          <w:color w:val="000000" w:themeColor="text1"/>
          <w:sz w:val="24"/>
        </w:rPr>
        <w:t xml:space="preserve"> </w:t>
      </w:r>
      <w:proofErr w:type="spellStart"/>
      <w:r w:rsidRPr="00B0550D">
        <w:rPr>
          <w:color w:val="000000" w:themeColor="text1"/>
          <w:sz w:val="24"/>
        </w:rPr>
        <w:t>nhiệm</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JWT token </w:t>
      </w:r>
      <w:proofErr w:type="spellStart"/>
      <w:r w:rsidRPr="00B0550D">
        <w:rPr>
          <w:color w:val="000000" w:themeColor="text1"/>
          <w:sz w:val="24"/>
        </w:rPr>
        <w:t>tập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giải</w:t>
      </w:r>
      <w:proofErr w:type="spellEnd"/>
      <w:r w:rsidRPr="00B0550D">
        <w:rPr>
          <w:color w:val="000000" w:themeColor="text1"/>
          <w:sz w:val="24"/>
        </w:rPr>
        <w:t xml:space="preserve"> </w:t>
      </w:r>
      <w:proofErr w:type="spellStart"/>
      <w:r w:rsidRPr="00B0550D">
        <w:rPr>
          <w:color w:val="000000" w:themeColor="text1"/>
          <w:sz w:val="24"/>
        </w:rPr>
        <w:t>mã</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chữ</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số</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quyền</w:t>
      </w:r>
      <w:proofErr w:type="spellEnd"/>
      <w:r w:rsidRPr="00B0550D">
        <w:rPr>
          <w:color w:val="000000" w:themeColor="text1"/>
          <w:sz w:val="24"/>
        </w:rPr>
        <w:t xml:space="preserve"> chi </w:t>
      </w:r>
      <w:proofErr w:type="spellStart"/>
      <w:r w:rsidRPr="00B0550D">
        <w:rPr>
          <w:color w:val="000000" w:themeColor="text1"/>
          <w:sz w:val="24"/>
        </w:rPr>
        <w:t>tiết</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vai</w:t>
      </w:r>
      <w:proofErr w:type="spellEnd"/>
      <w:r w:rsidRPr="00B0550D">
        <w:rPr>
          <w:color w:val="000000" w:themeColor="text1"/>
          <w:sz w:val="24"/>
        </w:rPr>
        <w:t xml:space="preserve"> </w:t>
      </w:r>
      <w:proofErr w:type="spellStart"/>
      <w:r w:rsidRPr="00B0550D">
        <w:rPr>
          <w:color w:val="000000" w:themeColor="text1"/>
          <w:sz w:val="24"/>
        </w:rPr>
        <w:t>trò</w:t>
      </w:r>
      <w:proofErr w:type="spellEnd"/>
      <w:r w:rsidRPr="00B0550D">
        <w:rPr>
          <w:color w:val="000000" w:themeColor="text1"/>
          <w:sz w:val="24"/>
        </w:rPr>
        <w:t xml:space="preserve"> (ADMIN / CUSTOMER), </w:t>
      </w:r>
      <w:proofErr w:type="spellStart"/>
      <w:r w:rsidRPr="00B0550D">
        <w:rPr>
          <w:color w:val="000000" w:themeColor="text1"/>
          <w:sz w:val="24"/>
        </w:rPr>
        <w:t>tự</w:t>
      </w:r>
      <w:proofErr w:type="spellEnd"/>
      <w:r w:rsidRPr="00B0550D">
        <w:rPr>
          <w:color w:val="000000" w:themeColor="text1"/>
          <w:sz w:val="24"/>
        </w:rPr>
        <w:t xml:space="preserve"> </w:t>
      </w:r>
      <w:proofErr w:type="spellStart"/>
      <w:r w:rsidRPr="00B0550D">
        <w:rPr>
          <w:color w:val="000000" w:themeColor="text1"/>
          <w:sz w:val="24"/>
        </w:rPr>
        <w:t>động</w:t>
      </w:r>
      <w:proofErr w:type="spellEnd"/>
      <w:r w:rsidRPr="00B0550D">
        <w:rPr>
          <w:color w:val="000000" w:themeColor="text1"/>
          <w:sz w:val="24"/>
        </w:rPr>
        <w:t xml:space="preserve"> </w:t>
      </w:r>
      <w:proofErr w:type="spellStart"/>
      <w:r w:rsidRPr="00B0550D">
        <w:rPr>
          <w:color w:val="000000" w:themeColor="text1"/>
          <w:sz w:val="24"/>
        </w:rPr>
        <w:t>xóa</w:t>
      </w:r>
      <w:proofErr w:type="spellEnd"/>
      <w:r w:rsidRPr="00B0550D">
        <w:rPr>
          <w:color w:val="000000" w:themeColor="text1"/>
          <w:sz w:val="24"/>
        </w:rPr>
        <w:t xml:space="preserve"> </w:t>
      </w:r>
      <w:proofErr w:type="spellStart"/>
      <w:r w:rsidRPr="00B0550D">
        <w:rPr>
          <w:color w:val="000000" w:themeColor="text1"/>
          <w:sz w:val="24"/>
        </w:rPr>
        <w:t>bỏ</w:t>
      </w:r>
      <w:proofErr w:type="spellEnd"/>
      <w:r w:rsidRPr="00B0550D">
        <w:rPr>
          <w:color w:val="000000" w:themeColor="text1"/>
          <w:sz w:val="24"/>
        </w:rPr>
        <w:t xml:space="preserve"> header </w:t>
      </w:r>
      <w:proofErr w:type="spellStart"/>
      <w:r w:rsidRPr="00B0550D">
        <w:rPr>
          <w:color w:val="000000" w:themeColor="text1"/>
          <w:sz w:val="24"/>
        </w:rPr>
        <w:t>giả</w:t>
      </w:r>
      <w:proofErr w:type="spellEnd"/>
      <w:r w:rsidRPr="00B0550D">
        <w:rPr>
          <w:color w:val="000000" w:themeColor="text1"/>
          <w:sz w:val="24"/>
        </w:rPr>
        <w:t xml:space="preserve"> </w:t>
      </w:r>
      <w:proofErr w:type="spellStart"/>
      <w:r w:rsidRPr="00B0550D">
        <w:rPr>
          <w:color w:val="000000" w:themeColor="text1"/>
          <w:sz w:val="24"/>
        </w:rPr>
        <w:t>mạo</w:t>
      </w:r>
      <w:proofErr w:type="spellEnd"/>
      <w:r w:rsidRPr="00B0550D">
        <w:rPr>
          <w:color w:val="000000" w:themeColor="text1"/>
          <w:sz w:val="24"/>
        </w:rPr>
        <w:t xml:space="preserve"> </w:t>
      </w:r>
      <w:proofErr w:type="spellStart"/>
      <w:r w:rsidRPr="00B0550D">
        <w:rPr>
          <w:color w:val="000000" w:themeColor="text1"/>
          <w:sz w:val="24"/>
        </w:rPr>
        <w:t>từ</w:t>
      </w:r>
      <w:proofErr w:type="spellEnd"/>
      <w:r w:rsidRPr="00B0550D">
        <w:rPr>
          <w:color w:val="000000" w:themeColor="text1"/>
          <w:sz w:val="24"/>
        </w:rPr>
        <w:t xml:space="preserve"> </w:t>
      </w:r>
      <w:proofErr w:type="spellStart"/>
      <w:r w:rsidRPr="00B0550D">
        <w:rPr>
          <w:color w:val="000000" w:themeColor="text1"/>
          <w:sz w:val="24"/>
        </w:rPr>
        <w:t>phía</w:t>
      </w:r>
      <w:proofErr w:type="spellEnd"/>
      <w:r w:rsidRPr="00B0550D">
        <w:rPr>
          <w:color w:val="000000" w:themeColor="text1"/>
          <w:sz w:val="24"/>
        </w:rPr>
        <w:t xml:space="preserve"> client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chèn</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Header </w:t>
      </w:r>
      <w:proofErr w:type="spellStart"/>
      <w:r w:rsidRPr="00B0550D">
        <w:rPr>
          <w:color w:val="000000" w:themeColor="text1"/>
          <w:sz w:val="24"/>
        </w:rPr>
        <w:t>ngữ</w:t>
      </w:r>
      <w:proofErr w:type="spellEnd"/>
      <w:r w:rsidRPr="00B0550D">
        <w:rPr>
          <w:color w:val="000000" w:themeColor="text1"/>
          <w:sz w:val="24"/>
        </w:rPr>
        <w:t xml:space="preserve"> </w:t>
      </w:r>
      <w:proofErr w:type="spellStart"/>
      <w:r w:rsidRPr="00B0550D">
        <w:rPr>
          <w:color w:val="000000" w:themeColor="text1"/>
          <w:sz w:val="24"/>
        </w:rPr>
        <w:t>cảnh</w:t>
      </w:r>
      <w:proofErr w:type="spellEnd"/>
      <w:r w:rsidRPr="00B0550D">
        <w:rPr>
          <w:color w:val="000000" w:themeColor="text1"/>
          <w:sz w:val="24"/>
        </w:rPr>
        <w:t xml:space="preserve"> (X-User-Id, X-User-Email, X-User-Role) </w:t>
      </w:r>
      <w:proofErr w:type="spellStart"/>
      <w:r w:rsidRPr="00B0550D">
        <w:rPr>
          <w:color w:val="000000" w:themeColor="text1"/>
          <w:sz w:val="24"/>
        </w:rPr>
        <w:t>chuyển</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vào</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microservices </w:t>
      </w:r>
      <w:proofErr w:type="spellStart"/>
      <w:r w:rsidRPr="00B0550D">
        <w:rPr>
          <w:color w:val="000000" w:themeColor="text1"/>
          <w:sz w:val="24"/>
        </w:rPr>
        <w:t>bên</w:t>
      </w:r>
      <w:proofErr w:type="spellEnd"/>
      <w:r w:rsidRPr="00B0550D">
        <w:rPr>
          <w:color w:val="000000" w:themeColor="text1"/>
          <w:sz w:val="24"/>
        </w:rPr>
        <w:t xml:space="preserve"> </w:t>
      </w:r>
      <w:proofErr w:type="spellStart"/>
      <w:r w:rsidRPr="00B0550D">
        <w:rPr>
          <w:color w:val="000000" w:themeColor="text1"/>
          <w:sz w:val="24"/>
        </w:rPr>
        <w:t>trong</w:t>
      </w:r>
      <w:proofErr w:type="spellEnd"/>
    </w:p>
    <w:p w:rsidR="006E0356" w:rsidRPr="00B0550D" w:rsidRDefault="00333891" w:rsidP="00333891">
      <w:pPr>
        <w:pStyle w:val="0NoiDung"/>
        <w:spacing w:line="276" w:lineRule="auto"/>
        <w:ind w:left="360"/>
        <w:jc w:val="center"/>
        <w:rPr>
          <w:color w:val="000000" w:themeColor="text1"/>
        </w:rPr>
      </w:pPr>
      <w:r w:rsidRPr="00B0550D">
        <w:rPr>
          <w:b/>
          <w:i/>
          <w:noProof/>
          <w:color w:val="000000" w:themeColor="text1"/>
          <w:sz w:val="22"/>
        </w:rPr>
        <w:lastRenderedPageBreak/>
        <w:drawing>
          <wp:inline distT="0" distB="0" distL="0" distR="0">
            <wp:extent cx="4623094" cy="4165600"/>
            <wp:effectExtent l="0" t="0" r="0" b="0"/>
            <wp:docPr id="3082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3981" name="Picture 308223981"/>
                    <pic:cNvPicPr/>
                  </pic:nvPicPr>
                  <pic:blipFill>
                    <a:blip r:embed="rId8"/>
                    <a:stretch>
                      <a:fillRect/>
                    </a:stretch>
                  </pic:blipFill>
                  <pic:spPr>
                    <a:xfrm>
                      <a:off x="0" y="0"/>
                      <a:ext cx="4671717" cy="4209411"/>
                    </a:xfrm>
                    <a:prstGeom prst="rect">
                      <a:avLst/>
                    </a:prstGeom>
                  </pic:spPr>
                </pic:pic>
              </a:graphicData>
            </a:graphic>
          </wp:inline>
        </w:drawing>
      </w:r>
      <w:r w:rsidRPr="00B0550D">
        <w:rPr>
          <w:b/>
          <w:i/>
          <w:color w:val="000000" w:themeColor="text1"/>
          <w:sz w:val="22"/>
        </w:rPr>
        <w:br/>
      </w:r>
      <w:r w:rsidRPr="00B0550D">
        <w:rPr>
          <w:b/>
          <w:i/>
          <w:color w:val="000000" w:themeColor="text1"/>
          <w:sz w:val="22"/>
        </w:rPr>
        <w:br/>
      </w:r>
    </w:p>
    <w:p w:rsidR="006E0356" w:rsidRPr="00B0550D" w:rsidRDefault="00000000">
      <w:pPr>
        <w:pStyle w:val="Tieudehinh"/>
        <w:spacing w:before="80" w:after="80"/>
      </w:pPr>
      <w:r w:rsidRPr="00B0550D">
        <w:rPr>
          <w:b/>
          <w:sz w:val="22"/>
        </w:rPr>
        <w:t>Hình 1: Sơ đồ luồng dữ liệu tổng thể và cấu trúc Microservices của hệ thống FUCinema</w:t>
      </w:r>
    </w:p>
    <w:p w:rsidR="006E0356" w:rsidRPr="00B0550D" w:rsidRDefault="00000000">
      <w:pPr>
        <w:pStyle w:val="Tieudehinh"/>
        <w:spacing w:before="40" w:after="120"/>
        <w:jc w:val="both"/>
      </w:pPr>
      <w:r w:rsidRPr="00B0550D">
        <w:rPr>
          <w:sz w:val="20"/>
        </w:rPr>
        <w:t>Client → Gateway (:9000) verify JWT → route tới 3 service. Booking gọi OpenFeign sang Movie.</w:t>
      </w:r>
    </w:p>
    <w:p w:rsidR="006E0356" w:rsidRPr="00B0550D" w:rsidRDefault="00000000">
      <w:pPr>
        <w:pStyle w:val="1Tieude1"/>
        <w:spacing w:before="320" w:after="120"/>
        <w:rPr>
          <w:color w:val="000000" w:themeColor="text1"/>
        </w:rPr>
      </w:pPr>
      <w:bookmarkStart w:id="1" w:name="_Toc242385002"/>
      <w:r w:rsidRPr="00B0550D">
        <w:rPr>
          <w:color w:val="000000" w:themeColor="text1"/>
          <w:sz w:val="28"/>
        </w:rPr>
        <w:t>2. F0 – HẠ TẦNG VÀ KHỞI TẠO DỰ ÁN (INFRASTRUCTURE &amp; BOOTSTRAP)</w:t>
      </w:r>
      <w:bookmarkEnd w:id="1"/>
    </w:p>
    <w:p w:rsidR="006E0356" w:rsidRPr="00B0550D" w:rsidRDefault="00000000">
      <w:pPr>
        <w:pStyle w:val="0NoiDung"/>
        <w:spacing w:after="80" w:line="276" w:lineRule="auto"/>
        <w:rPr>
          <w:color w:val="000000" w:themeColor="text1"/>
        </w:rPr>
      </w:pPr>
      <w:r w:rsidRPr="00B0550D">
        <w:rPr>
          <w:color w:val="000000" w:themeColor="text1"/>
          <w:sz w:val="24"/>
        </w:rPr>
        <w:t xml:space="preserve">Giai </w:t>
      </w:r>
      <w:proofErr w:type="spellStart"/>
      <w:r w:rsidRPr="00B0550D">
        <w:rPr>
          <w:color w:val="000000" w:themeColor="text1"/>
          <w:sz w:val="24"/>
        </w:rPr>
        <w:t>đoạn</w:t>
      </w:r>
      <w:proofErr w:type="spellEnd"/>
      <w:r w:rsidRPr="00B0550D">
        <w:rPr>
          <w:color w:val="000000" w:themeColor="text1"/>
          <w:sz w:val="24"/>
        </w:rPr>
        <w:t xml:space="preserve"> F0 </w:t>
      </w:r>
      <w:proofErr w:type="spellStart"/>
      <w:r w:rsidRPr="00B0550D">
        <w:rPr>
          <w:color w:val="000000" w:themeColor="text1"/>
          <w:sz w:val="24"/>
        </w:rPr>
        <w:t>tập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hạ</w:t>
      </w:r>
      <w:proofErr w:type="spellEnd"/>
      <w:r w:rsidRPr="00B0550D">
        <w:rPr>
          <w:color w:val="000000" w:themeColor="text1"/>
          <w:sz w:val="24"/>
        </w:rPr>
        <w:t xml:space="preserve"> </w:t>
      </w:r>
      <w:proofErr w:type="spellStart"/>
      <w:r w:rsidRPr="00B0550D">
        <w:rPr>
          <w:color w:val="000000" w:themeColor="text1"/>
          <w:sz w:val="24"/>
        </w:rPr>
        <w:t>tầng</w:t>
      </w:r>
      <w:proofErr w:type="spellEnd"/>
      <w:r w:rsidRPr="00B0550D">
        <w:rPr>
          <w:color w:val="000000" w:themeColor="text1"/>
          <w:sz w:val="24"/>
        </w:rPr>
        <w:t xml:space="preserve"> container </w:t>
      </w:r>
      <w:proofErr w:type="spellStart"/>
      <w:r w:rsidRPr="00B0550D">
        <w:rPr>
          <w:color w:val="000000" w:themeColor="text1"/>
          <w:sz w:val="24"/>
        </w:rPr>
        <w:t>hóa</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Docker Compose, </w:t>
      </w:r>
      <w:proofErr w:type="spellStart"/>
      <w:r w:rsidRPr="00B0550D">
        <w:rPr>
          <w:color w:val="000000" w:themeColor="text1"/>
          <w:sz w:val="24"/>
        </w:rPr>
        <w:t>chuẩn</w:t>
      </w:r>
      <w:proofErr w:type="spellEnd"/>
      <w:r w:rsidRPr="00B0550D">
        <w:rPr>
          <w:color w:val="000000" w:themeColor="text1"/>
          <w:sz w:val="24"/>
        </w:rPr>
        <w:t xml:space="preserve"> </w:t>
      </w:r>
      <w:proofErr w:type="spellStart"/>
      <w:r w:rsidRPr="00B0550D">
        <w:rPr>
          <w:color w:val="000000" w:themeColor="text1"/>
          <w:sz w:val="24"/>
        </w:rPr>
        <w:t>bị</w:t>
      </w:r>
      <w:proofErr w:type="spellEnd"/>
      <w:r w:rsidRPr="00B0550D">
        <w:rPr>
          <w:color w:val="000000" w:themeColor="text1"/>
          <w:sz w:val="24"/>
        </w:rPr>
        <w:t xml:space="preserve"> </w:t>
      </w:r>
      <w:proofErr w:type="spellStart"/>
      <w:r w:rsidRPr="00B0550D">
        <w:rPr>
          <w:color w:val="000000" w:themeColor="text1"/>
          <w:sz w:val="24"/>
        </w:rPr>
        <w:t>sẵn</w:t>
      </w:r>
      <w:proofErr w:type="spellEnd"/>
      <w:r w:rsidRPr="00B0550D">
        <w:rPr>
          <w:color w:val="000000" w:themeColor="text1"/>
          <w:sz w:val="24"/>
        </w:rPr>
        <w:t xml:space="preserve"> </w:t>
      </w:r>
      <w:proofErr w:type="spellStart"/>
      <w:r w:rsidRPr="00B0550D">
        <w:rPr>
          <w:color w:val="000000" w:themeColor="text1"/>
          <w:sz w:val="24"/>
        </w:rPr>
        <w:t>sàng</w:t>
      </w:r>
      <w:proofErr w:type="spellEnd"/>
      <w:r w:rsidRPr="00B0550D">
        <w:rPr>
          <w:color w:val="000000" w:themeColor="text1"/>
          <w:sz w:val="24"/>
        </w:rPr>
        <w:t xml:space="preserve"> 3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mã</w:t>
      </w:r>
      <w:proofErr w:type="spellEnd"/>
      <w:r w:rsidRPr="00B0550D">
        <w:rPr>
          <w:color w:val="000000" w:themeColor="text1"/>
          <w:sz w:val="24"/>
        </w:rPr>
        <w:t xml:space="preserve"> </w:t>
      </w:r>
      <w:proofErr w:type="spellStart"/>
      <w:r w:rsidRPr="00B0550D">
        <w:rPr>
          <w:color w:val="000000" w:themeColor="text1"/>
          <w:sz w:val="24"/>
        </w:rPr>
        <w:t>nguồn</w:t>
      </w:r>
      <w:proofErr w:type="spellEnd"/>
      <w:r w:rsidRPr="00B0550D">
        <w:rPr>
          <w:color w:val="000000" w:themeColor="text1"/>
          <w:sz w:val="24"/>
        </w:rPr>
        <w:t xml:space="preserve"> ban </w:t>
      </w:r>
      <w:proofErr w:type="spellStart"/>
      <w:r w:rsidRPr="00B0550D">
        <w:rPr>
          <w:color w:val="000000" w:themeColor="text1"/>
          <w:sz w:val="24"/>
        </w:rPr>
        <w:t>đầu</w:t>
      </w:r>
      <w:proofErr w:type="spellEnd"/>
      <w:r w:rsidRPr="00B0550D">
        <w:rPr>
          <w:color w:val="000000" w:themeColor="text1"/>
          <w:sz w:val="24"/>
        </w:rPr>
        <w:t xml:space="preserve"> </w:t>
      </w:r>
      <w:proofErr w:type="spellStart"/>
      <w:r w:rsidRPr="00B0550D">
        <w:rPr>
          <w:color w:val="000000" w:themeColor="text1"/>
          <w:sz w:val="24"/>
        </w:rPr>
        <w:t>của</w:t>
      </w:r>
      <w:proofErr w:type="spellEnd"/>
      <w:r w:rsidRPr="00B0550D">
        <w:rPr>
          <w:color w:val="000000" w:themeColor="text1"/>
          <w:sz w:val="24"/>
        </w:rPr>
        <w:t xml:space="preserve"> 4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Spring Boot.</w:t>
      </w:r>
    </w:p>
    <w:p w:rsidR="006E0356" w:rsidRPr="00B0550D" w:rsidRDefault="00000000">
      <w:pPr>
        <w:pStyle w:val="1Tieude2"/>
        <w:rPr>
          <w:color w:val="000000" w:themeColor="text1"/>
        </w:rPr>
      </w:pPr>
      <w:bookmarkStart w:id="2" w:name="_Toc242385003"/>
      <w:r w:rsidRPr="00B0550D">
        <w:rPr>
          <w:color w:val="000000" w:themeColor="text1"/>
          <w:sz w:val="24"/>
        </w:rPr>
        <w:t xml:space="preserve">TODO 0.1 – </w:t>
      </w:r>
      <w:proofErr w:type="spellStart"/>
      <w:r w:rsidRPr="00B0550D">
        <w:rPr>
          <w:color w:val="000000" w:themeColor="text1"/>
          <w:sz w:val="24"/>
        </w:rPr>
        <w:t>Tạo</w:t>
      </w:r>
      <w:proofErr w:type="spellEnd"/>
      <w:r w:rsidRPr="00B0550D">
        <w:rPr>
          <w:color w:val="000000" w:themeColor="text1"/>
          <w:sz w:val="24"/>
        </w:rPr>
        <w:t xml:space="preserve"> docker-</w:t>
      </w:r>
      <w:proofErr w:type="spellStart"/>
      <w:r w:rsidRPr="00B0550D">
        <w:rPr>
          <w:color w:val="000000" w:themeColor="text1"/>
          <w:sz w:val="24"/>
        </w:rPr>
        <w:t>compose.yml</w:t>
      </w:r>
      <w:proofErr w:type="spellEnd"/>
      <w:r w:rsidRPr="00B0550D">
        <w:rPr>
          <w:color w:val="000000" w:themeColor="text1"/>
          <w:sz w:val="24"/>
        </w:rPr>
        <w:t xml:space="preserve">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chạy</w:t>
      </w:r>
      <w:proofErr w:type="spellEnd"/>
      <w:r w:rsidRPr="00B0550D">
        <w:rPr>
          <w:color w:val="000000" w:themeColor="text1"/>
          <w:sz w:val="24"/>
        </w:rPr>
        <w:t xml:space="preserve"> 3 Database</w:t>
      </w:r>
      <w:bookmarkEnd w:id="2"/>
    </w:p>
    <w:p w:rsidR="006E0356" w:rsidRPr="00B0550D" w:rsidRDefault="00000000" w:rsidP="008C11BB">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chore(infra): add docker compose for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w:t>
      </w:r>
      <w:proofErr w:type="spellStart"/>
      <w:r w:rsidRPr="00B0550D">
        <w:rPr>
          <w:rFonts w:ascii="Times New Roman" w:hAnsi="Times New Roman"/>
          <w:color w:val="000000" w:themeColor="text1"/>
          <w:sz w:val="21"/>
        </w:rPr>
        <w:t>mongodb</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mysql</w:t>
      </w:r>
      <w:proofErr w:type="spellEnd"/>
      <w:r w:rsidRPr="00B0550D">
        <w:rPr>
          <w:b/>
          <w:i/>
          <w:color w:val="000000" w:themeColor="text1"/>
          <w:sz w:val="22"/>
        </w:rPr>
        <w:br/>
      </w:r>
      <w:r w:rsidR="008C11BB" w:rsidRPr="00B0550D">
        <w:rPr>
          <w:noProof/>
          <w:color w:val="000000" w:themeColor="text1"/>
        </w:rPr>
        <w:drawing>
          <wp:inline distT="0" distB="0" distL="0" distR="0">
            <wp:extent cx="5486400" cy="849630"/>
            <wp:effectExtent l="0" t="0" r="0" b="1270"/>
            <wp:docPr id="9000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5371" name="Picture 900095371"/>
                    <pic:cNvPicPr/>
                  </pic:nvPicPr>
                  <pic:blipFill>
                    <a:blip r:embed="rId9"/>
                    <a:stretch>
                      <a:fillRect/>
                    </a:stretch>
                  </pic:blipFill>
                  <pic:spPr>
                    <a:xfrm>
                      <a:off x="0" y="0"/>
                      <a:ext cx="5486400" cy="849630"/>
                    </a:xfrm>
                    <a:prstGeom prst="rect">
                      <a:avLst/>
                    </a:prstGeom>
                  </pic:spPr>
                </pic:pic>
              </a:graphicData>
            </a:graphic>
          </wp:inline>
        </w:drawing>
      </w:r>
    </w:p>
    <w:p w:rsidR="006E0356" w:rsidRPr="00B0550D" w:rsidRDefault="00000000">
      <w:pPr>
        <w:pStyle w:val="Tieudehinh"/>
        <w:spacing w:before="80" w:after="80"/>
      </w:pPr>
      <w:r w:rsidRPr="00B0550D">
        <w:rPr>
          <w:b/>
          <w:sz w:val="22"/>
        </w:rPr>
        <w:lastRenderedPageBreak/>
        <w:t>Hình 2: Kết quả lệnh docker compose ps -a hiển thị 3 Database khởi chạy thành công</w:t>
      </w:r>
    </w:p>
    <w:p w:rsidR="006E0356" w:rsidRPr="00B0550D" w:rsidRDefault="00000000">
      <w:pPr>
        <w:pStyle w:val="Tieudehinh"/>
        <w:spacing w:before="40" w:after="120"/>
        <w:jc w:val="both"/>
      </w:pPr>
      <w:r w:rsidRPr="00B0550D">
        <w:rPr>
          <w:sz w:val="20"/>
        </w:rPr>
        <w:t>Giải thích kết quả: Container cinema-sqlserver ở trạng thái Up (healthy), cinema-sqlserver-init Exited (0) hoàn thành khởi tạo database, cinema-mongo Up trên port 27017, và cinema-mysql Up trên port 3306.</w:t>
      </w:r>
    </w:p>
    <w:p w:rsidR="006E0356" w:rsidRPr="00B0550D" w:rsidRDefault="00000000">
      <w:pPr>
        <w:pStyle w:val="1Tieude2"/>
        <w:rPr>
          <w:color w:val="000000" w:themeColor="text1"/>
        </w:rPr>
      </w:pPr>
      <w:bookmarkStart w:id="3" w:name="_Toc242385004"/>
      <w:r w:rsidRPr="00B0550D">
        <w:rPr>
          <w:color w:val="000000" w:themeColor="text1"/>
          <w:sz w:val="24"/>
        </w:rPr>
        <w:t xml:space="preserve">TODO 0.2 – Scripts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Database SQL Server </w:t>
      </w:r>
      <w:proofErr w:type="spellStart"/>
      <w:r w:rsidRPr="00B0550D">
        <w:rPr>
          <w:color w:val="000000" w:themeColor="text1"/>
          <w:sz w:val="24"/>
        </w:rPr>
        <w:t>và</w:t>
      </w:r>
      <w:proofErr w:type="spellEnd"/>
      <w:r w:rsidRPr="00B0550D">
        <w:rPr>
          <w:color w:val="000000" w:themeColor="text1"/>
          <w:sz w:val="24"/>
        </w:rPr>
        <w:t xml:space="preserve"> MySQL</w:t>
      </w:r>
      <w:bookmarkEnd w:id="3"/>
    </w:p>
    <w:p w:rsidR="008B455F" w:rsidRPr="00B0550D" w:rsidRDefault="00000000" w:rsidP="008B455F">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chore(infra): add </w:t>
      </w:r>
      <w:proofErr w:type="spellStart"/>
      <w:r w:rsidRPr="00B0550D">
        <w:rPr>
          <w:rFonts w:ascii="Times New Roman" w:hAnsi="Times New Roman"/>
          <w:color w:val="000000" w:themeColor="text1"/>
          <w:sz w:val="21"/>
        </w:rPr>
        <w:t>init</w:t>
      </w:r>
      <w:proofErr w:type="spellEnd"/>
      <w:r w:rsidRPr="00B0550D">
        <w:rPr>
          <w:rFonts w:ascii="Times New Roman" w:hAnsi="Times New Roman"/>
          <w:color w:val="000000" w:themeColor="text1"/>
          <w:sz w:val="21"/>
        </w:rPr>
        <w:t xml:space="preserve"> scripts for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and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databases</w:t>
      </w:r>
    </w:p>
    <w:p w:rsidR="006E0356" w:rsidRPr="00B0550D" w:rsidRDefault="008B455F" w:rsidP="008B455F">
      <w:pPr>
        <w:spacing w:after="80"/>
        <w:ind w:left="360"/>
        <w:rPr>
          <w:color w:val="000000" w:themeColor="text1"/>
        </w:rPr>
      </w:pPr>
      <w:r w:rsidRPr="00B0550D">
        <w:rPr>
          <w:b/>
          <w:i/>
          <w:noProof/>
          <w:color w:val="000000" w:themeColor="text1"/>
          <w:sz w:val="22"/>
        </w:rPr>
        <w:drawing>
          <wp:inline distT="0" distB="0" distL="0" distR="0">
            <wp:extent cx="5486400" cy="1142365"/>
            <wp:effectExtent l="0" t="0" r="0" b="635"/>
            <wp:docPr id="2098222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2216" name="Picture 2098222216"/>
                    <pic:cNvPicPr/>
                  </pic:nvPicPr>
                  <pic:blipFill>
                    <a:blip r:embed="rId10"/>
                    <a:stretch>
                      <a:fillRect/>
                    </a:stretch>
                  </pic:blipFill>
                  <pic:spPr>
                    <a:xfrm>
                      <a:off x="0" y="0"/>
                      <a:ext cx="5486400" cy="1142365"/>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5486400" cy="1337310"/>
            <wp:effectExtent l="0" t="0" r="0" b="0"/>
            <wp:docPr id="1913673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3771" name="Picture 1913673771"/>
                    <pic:cNvPicPr/>
                  </pic:nvPicPr>
                  <pic:blipFill>
                    <a:blip r:embed="rId11"/>
                    <a:stretch>
                      <a:fillRect/>
                    </a:stretch>
                  </pic:blipFill>
                  <pic:spPr>
                    <a:xfrm>
                      <a:off x="0" y="0"/>
                      <a:ext cx="5486400" cy="1337310"/>
                    </a:xfrm>
                    <a:prstGeom prst="rect">
                      <a:avLst/>
                    </a:prstGeom>
                  </pic:spPr>
                </pic:pic>
              </a:graphicData>
            </a:graphic>
          </wp:inline>
        </w:drawing>
      </w:r>
    </w:p>
    <w:p w:rsidR="006E0356" w:rsidRPr="00B0550D" w:rsidRDefault="00000000">
      <w:pPr>
        <w:pStyle w:val="Tieudehinh"/>
        <w:spacing w:before="80" w:after="80"/>
      </w:pPr>
      <w:r w:rsidRPr="00B0550D">
        <w:rPr>
          <w:b/>
          <w:sz w:val="22"/>
        </w:rPr>
        <w:t>Hình 3: Kết quả kiểm tra cơ sở dữ liệu cinema_customer và cinema_booking trong container</w:t>
      </w:r>
    </w:p>
    <w:p w:rsidR="006E0356" w:rsidRPr="00B0550D" w:rsidRDefault="00000000">
      <w:pPr>
        <w:pStyle w:val="Tieudehinh"/>
        <w:spacing w:before="40" w:after="120"/>
        <w:jc w:val="both"/>
      </w:pPr>
      <w:r w:rsidRPr="00B0550D">
        <w:rPr>
          <w:sz w:val="20"/>
        </w:rPr>
        <w:t>Giải thích kết quả: Lệnh sqlcmd sys.databases xác nhận database cinema_customer đã được tạo thành công trên SQL Server; lệnh SHOW DATABASES xác nhận database cinema_booking sẵn sàng trên MySQL.</w:t>
      </w:r>
    </w:p>
    <w:p w:rsidR="006E0356" w:rsidRPr="00B0550D" w:rsidRDefault="00000000">
      <w:pPr>
        <w:pStyle w:val="1Tieude2"/>
        <w:rPr>
          <w:color w:val="000000" w:themeColor="text1"/>
        </w:rPr>
      </w:pPr>
      <w:bookmarkStart w:id="4" w:name="_Toc242385005"/>
      <w:r w:rsidRPr="00B0550D">
        <w:rPr>
          <w:color w:val="000000" w:themeColor="text1"/>
          <w:sz w:val="24"/>
        </w:rPr>
        <w:t xml:space="preserve">TODO 0.3 –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trúc</w:t>
      </w:r>
      <w:proofErr w:type="spellEnd"/>
      <w:r w:rsidRPr="00B0550D">
        <w:rPr>
          <w:color w:val="000000" w:themeColor="text1"/>
          <w:sz w:val="24"/>
        </w:rPr>
        <w:t xml:space="preserve"> 3 Microservices</w:t>
      </w:r>
      <w:bookmarkEnd w:id="4"/>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build(customer): bootstrap customer-service with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driver and flyway</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build(movie): bootstrap movie-service with spring data </w:t>
      </w:r>
      <w:proofErr w:type="spellStart"/>
      <w:r w:rsidRPr="00B0550D">
        <w:rPr>
          <w:rFonts w:ascii="Times New Roman" w:hAnsi="Times New Roman"/>
          <w:color w:val="000000" w:themeColor="text1"/>
          <w:sz w:val="21"/>
        </w:rPr>
        <w:t>mongodb</w:t>
      </w:r>
      <w:proofErr w:type="spellEnd"/>
    </w:p>
    <w:p w:rsidR="006E0356" w:rsidRPr="00B0550D" w:rsidRDefault="00000000" w:rsidP="008B455F">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build(booking): bootstrap booking-service with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and flyway</w:t>
      </w:r>
      <w:r w:rsidRPr="00B0550D">
        <w:rPr>
          <w:b/>
          <w:i/>
          <w:color w:val="000000" w:themeColor="text1"/>
          <w:sz w:val="22"/>
        </w:rPr>
        <w:br/>
      </w:r>
      <w:r w:rsidR="008B455F" w:rsidRPr="00B0550D">
        <w:rPr>
          <w:noProof/>
          <w:color w:val="000000" w:themeColor="text1"/>
        </w:rPr>
        <w:drawing>
          <wp:inline distT="0" distB="0" distL="0" distR="0">
            <wp:extent cx="5486400" cy="3822700"/>
            <wp:effectExtent l="0" t="0" r="0" b="0"/>
            <wp:docPr id="174164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6295" name="Picture 1741646295"/>
                    <pic:cNvPicPr/>
                  </pic:nvPicPr>
                  <pic:blipFill>
                    <a:blip r:embed="rId12"/>
                    <a:stretch>
                      <a:fillRect/>
                    </a:stretch>
                  </pic:blipFill>
                  <pic:spPr>
                    <a:xfrm>
                      <a:off x="0" y="0"/>
                      <a:ext cx="5486400" cy="3822700"/>
                    </a:xfrm>
                    <a:prstGeom prst="rect">
                      <a:avLst/>
                    </a:prstGeom>
                  </pic:spPr>
                </pic:pic>
              </a:graphicData>
            </a:graphic>
          </wp:inline>
        </w:drawing>
      </w:r>
    </w:p>
    <w:p w:rsidR="006E0356" w:rsidRPr="00B0550D" w:rsidRDefault="00000000">
      <w:pPr>
        <w:pStyle w:val="Tieudehinh"/>
        <w:spacing w:before="80" w:after="80"/>
      </w:pPr>
      <w:r w:rsidRPr="00B0550D">
        <w:rPr>
          <w:b/>
          <w:sz w:val="22"/>
        </w:rPr>
        <w:t>Hình 4: Cấu trúc thư mục nguồn của 3 Microservices customer-service, movie-service và booking-service</w:t>
      </w:r>
    </w:p>
    <w:p w:rsidR="006E0356" w:rsidRPr="00B0550D" w:rsidRDefault="00000000">
      <w:pPr>
        <w:pStyle w:val="Tieudehinh"/>
        <w:spacing w:before="40" w:after="120"/>
        <w:jc w:val="both"/>
      </w:pPr>
      <w:r w:rsidRPr="00B0550D">
        <w:rPr>
          <w:sz w:val="20"/>
        </w:rPr>
        <w:t>Giải thích kết quả: Cấu trúc thư mục Maven chuẩn của 3 service bao gồm file pom.xml độc lập, lớp Application chính và các package phân tầng rõ ràng.</w:t>
      </w:r>
    </w:p>
    <w:p w:rsidR="008B455F" w:rsidRPr="00B0550D" w:rsidRDefault="008B455F">
      <w:pPr>
        <w:pStyle w:val="1Tieude2"/>
        <w:rPr>
          <w:color w:val="000000" w:themeColor="text1"/>
          <w:sz w:val="24"/>
          <w:lang w:val="vi-VN"/>
        </w:rPr>
      </w:pPr>
      <w:bookmarkStart w:id="5" w:name="_Toc242385006"/>
    </w:p>
    <w:p w:rsidR="006E0356" w:rsidRPr="00B0550D" w:rsidRDefault="00000000">
      <w:pPr>
        <w:pStyle w:val="1Tieude2"/>
        <w:rPr>
          <w:color w:val="000000" w:themeColor="text1"/>
        </w:rPr>
      </w:pPr>
      <w:r w:rsidRPr="00B0550D">
        <w:rPr>
          <w:color w:val="000000" w:themeColor="text1"/>
          <w:sz w:val="24"/>
        </w:rPr>
        <w:t xml:space="preserve">TODO 0.4 –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dự</w:t>
      </w:r>
      <w:proofErr w:type="spellEnd"/>
      <w:r w:rsidRPr="00B0550D">
        <w:rPr>
          <w:color w:val="000000" w:themeColor="text1"/>
          <w:sz w:val="24"/>
        </w:rPr>
        <w:t xml:space="preserve"> </w:t>
      </w:r>
      <w:proofErr w:type="spellStart"/>
      <w:r w:rsidRPr="00B0550D">
        <w:rPr>
          <w:color w:val="000000" w:themeColor="text1"/>
          <w:sz w:val="24"/>
        </w:rPr>
        <w:t>án</w:t>
      </w:r>
      <w:proofErr w:type="spellEnd"/>
      <w:r w:rsidRPr="00B0550D">
        <w:rPr>
          <w:color w:val="000000" w:themeColor="text1"/>
          <w:sz w:val="24"/>
        </w:rPr>
        <w:t xml:space="preserve"> API Gateway</w:t>
      </w:r>
      <w:bookmarkEnd w:id="5"/>
    </w:p>
    <w:p w:rsidR="008B455F" w:rsidRPr="00B0550D" w:rsidRDefault="00000000" w:rsidP="008B455F">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build(gateway): bootstrap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 xml:space="preserve">-gateway with gateway </w:t>
      </w:r>
      <w:proofErr w:type="spellStart"/>
      <w:r w:rsidRPr="00B0550D">
        <w:rPr>
          <w:rFonts w:ascii="Times New Roman" w:hAnsi="Times New Roman"/>
          <w:color w:val="000000" w:themeColor="text1"/>
          <w:sz w:val="21"/>
        </w:rPr>
        <w:t>webmvc</w:t>
      </w:r>
      <w:proofErr w:type="spellEnd"/>
      <w:r w:rsidRPr="00B0550D">
        <w:rPr>
          <w:rFonts w:ascii="Times New Roman" w:hAnsi="Times New Roman"/>
          <w:color w:val="000000" w:themeColor="text1"/>
          <w:sz w:val="21"/>
        </w:rPr>
        <w:t xml:space="preserve"> and resource </w:t>
      </w:r>
      <w:r w:rsidR="008B455F" w:rsidRPr="00B0550D">
        <w:rPr>
          <w:rFonts w:ascii="Times New Roman" w:hAnsi="Times New Roman"/>
          <w:color w:val="000000" w:themeColor="text1"/>
          <w:sz w:val="21"/>
        </w:rPr>
        <w:t>sever</w:t>
      </w:r>
    </w:p>
    <w:p w:rsidR="006E0356" w:rsidRPr="00B0550D" w:rsidRDefault="008B455F" w:rsidP="008B455F">
      <w:pPr>
        <w:spacing w:after="80"/>
        <w:ind w:left="360"/>
        <w:jc w:val="center"/>
        <w:rPr>
          <w:color w:val="000000" w:themeColor="text1"/>
        </w:rPr>
      </w:pPr>
      <w:r w:rsidRPr="00B0550D">
        <w:rPr>
          <w:b/>
          <w:i/>
          <w:noProof/>
          <w:color w:val="000000" w:themeColor="text1"/>
          <w:sz w:val="22"/>
        </w:rPr>
        <w:lastRenderedPageBreak/>
        <w:drawing>
          <wp:inline distT="0" distB="0" distL="0" distR="0">
            <wp:extent cx="4364736" cy="3956552"/>
            <wp:effectExtent l="0" t="0" r="4445" b="6350"/>
            <wp:docPr id="32667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6285" name="Picture 326676285"/>
                    <pic:cNvPicPr/>
                  </pic:nvPicPr>
                  <pic:blipFill>
                    <a:blip r:embed="rId13"/>
                    <a:stretch>
                      <a:fillRect/>
                    </a:stretch>
                  </pic:blipFill>
                  <pic:spPr>
                    <a:xfrm>
                      <a:off x="0" y="0"/>
                      <a:ext cx="4371065" cy="3962289"/>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 Kết quả biên dịch và cấu trúc pom.xml của api-gateway</w:t>
      </w:r>
    </w:p>
    <w:p w:rsidR="006E0356" w:rsidRPr="00B0550D" w:rsidRDefault="00000000">
      <w:pPr>
        <w:pStyle w:val="Tieudehinh"/>
        <w:spacing w:before="40" w:after="120"/>
        <w:jc w:val="both"/>
      </w:pPr>
      <w:r w:rsidRPr="00B0550D">
        <w:rPr>
          <w:sz w:val="20"/>
        </w:rPr>
        <w:t>Giải thích kết quả: File pom.xml của api-gateway tích hợp spring-cloud-dependencies BOM 2025.1.3 và spring-boot-starter-security-oauth2-resource-server biên dịch thành công.</w:t>
      </w:r>
    </w:p>
    <w:p w:rsidR="006E0356" w:rsidRPr="00B0550D" w:rsidRDefault="00000000">
      <w:pPr>
        <w:pStyle w:val="1Tieude2"/>
        <w:rPr>
          <w:color w:val="000000" w:themeColor="text1"/>
        </w:rPr>
      </w:pPr>
      <w:bookmarkStart w:id="6" w:name="_Toc242385007"/>
      <w:r w:rsidRPr="00B0550D">
        <w:rPr>
          <w:color w:val="000000" w:themeColor="text1"/>
          <w:sz w:val="24"/>
        </w:rPr>
        <w:t xml:space="preserve">TODO 0.5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w:t>
      </w:r>
      <w:proofErr w:type="spellStart"/>
      <w:r w:rsidRPr="00B0550D">
        <w:rPr>
          <w:color w:val="000000" w:themeColor="text1"/>
          <w:sz w:val="24"/>
        </w:rPr>
        <w:t>Datasource</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kết</w:t>
      </w:r>
      <w:proofErr w:type="spellEnd"/>
      <w:r w:rsidRPr="00B0550D">
        <w:rPr>
          <w:color w:val="000000" w:themeColor="text1"/>
          <w:sz w:val="24"/>
        </w:rPr>
        <w:t xml:space="preserve"> </w:t>
      </w:r>
      <w:proofErr w:type="spellStart"/>
      <w:r w:rsidRPr="00B0550D">
        <w:rPr>
          <w:color w:val="000000" w:themeColor="text1"/>
          <w:sz w:val="24"/>
        </w:rPr>
        <w:t>nối</w:t>
      </w:r>
      <w:proofErr w:type="spellEnd"/>
      <w:r w:rsidRPr="00B0550D">
        <w:rPr>
          <w:color w:val="000000" w:themeColor="text1"/>
          <w:sz w:val="24"/>
        </w:rPr>
        <w:t xml:space="preserve"> Database</w:t>
      </w:r>
      <w:bookmarkEnd w:id="6"/>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chore(customer): configure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w:t>
      </w:r>
      <w:proofErr w:type="spellStart"/>
      <w:r w:rsidRPr="00B0550D">
        <w:rPr>
          <w:rFonts w:ascii="Times New Roman" w:hAnsi="Times New Roman"/>
          <w:color w:val="000000" w:themeColor="text1"/>
          <w:sz w:val="21"/>
        </w:rPr>
        <w:t>datasource</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jpa</w:t>
      </w:r>
      <w:proofErr w:type="spellEnd"/>
      <w:r w:rsidRPr="00B0550D">
        <w:rPr>
          <w:rFonts w:ascii="Times New Roman" w:hAnsi="Times New Roman"/>
          <w:color w:val="000000" w:themeColor="text1"/>
          <w:sz w:val="21"/>
        </w:rPr>
        <w:t xml:space="preserve"> settings</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chore(movie): configure </w:t>
      </w:r>
      <w:proofErr w:type="spellStart"/>
      <w:r w:rsidRPr="00B0550D">
        <w:rPr>
          <w:rFonts w:ascii="Times New Roman" w:hAnsi="Times New Roman"/>
          <w:color w:val="000000" w:themeColor="text1"/>
          <w:sz w:val="21"/>
        </w:rPr>
        <w:t>mongodb</w:t>
      </w:r>
      <w:proofErr w:type="spellEnd"/>
      <w:r w:rsidRPr="00B0550D">
        <w:rPr>
          <w:rFonts w:ascii="Times New Roman" w:hAnsi="Times New Roman"/>
          <w:color w:val="000000" w:themeColor="text1"/>
          <w:sz w:val="21"/>
        </w:rPr>
        <w:t xml:space="preserve"> connection </w:t>
      </w:r>
      <w:proofErr w:type="spellStart"/>
      <w:r w:rsidRPr="00B0550D">
        <w:rPr>
          <w:rFonts w:ascii="Times New Roman" w:hAnsi="Times New Roman"/>
          <w:color w:val="000000" w:themeColor="text1"/>
          <w:sz w:val="21"/>
        </w:rPr>
        <w:t>uri</w:t>
      </w:r>
      <w:proofErr w:type="spellEnd"/>
      <w:r w:rsidRPr="00B0550D">
        <w:rPr>
          <w:rFonts w:ascii="Times New Roman" w:hAnsi="Times New Roman"/>
          <w:color w:val="000000" w:themeColor="text1"/>
          <w:sz w:val="21"/>
        </w:rPr>
        <w:t xml:space="preserve"> and auto index creation</w:t>
      </w:r>
    </w:p>
    <w:p w:rsidR="001328AE" w:rsidRPr="00B0550D" w:rsidRDefault="00000000" w:rsidP="001328AE">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chore(booking): configure port, </w:t>
      </w:r>
      <w:proofErr w:type="spellStart"/>
      <w:r w:rsidRPr="00B0550D">
        <w:rPr>
          <w:rFonts w:ascii="Times New Roman" w:hAnsi="Times New Roman"/>
          <w:color w:val="000000" w:themeColor="text1"/>
          <w:sz w:val="21"/>
        </w:rPr>
        <w:t>datasource</w:t>
      </w:r>
      <w:proofErr w:type="spellEnd"/>
      <w:r w:rsidRPr="00B0550D">
        <w:rPr>
          <w:rFonts w:ascii="Times New Roman" w:hAnsi="Times New Roman"/>
          <w:color w:val="000000" w:themeColor="text1"/>
          <w:sz w:val="21"/>
        </w:rPr>
        <w:t xml:space="preserve"> and movie service </w:t>
      </w:r>
      <w:proofErr w:type="spellStart"/>
      <w:r w:rsidRPr="00B0550D">
        <w:rPr>
          <w:rFonts w:ascii="Times New Roman" w:hAnsi="Times New Roman"/>
          <w:color w:val="000000" w:themeColor="text1"/>
          <w:sz w:val="21"/>
        </w:rPr>
        <w:t>url</w:t>
      </w:r>
      <w:proofErr w:type="spellEnd"/>
      <w:r w:rsidRPr="00B0550D">
        <w:rPr>
          <w:b/>
          <w:i/>
          <w:color w:val="000000" w:themeColor="text1"/>
          <w:sz w:val="22"/>
        </w:rPr>
        <w:br/>
      </w:r>
      <w:r w:rsidR="001328AE" w:rsidRPr="00B0550D">
        <w:rPr>
          <w:noProof/>
          <w:color w:val="000000" w:themeColor="text1"/>
        </w:rPr>
        <w:drawing>
          <wp:inline distT="0" distB="0" distL="0" distR="0">
            <wp:extent cx="5486400" cy="1978660"/>
            <wp:effectExtent l="0" t="0" r="0" b="2540"/>
            <wp:docPr id="802599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99064" name="Picture 802599064"/>
                    <pic:cNvPicPr/>
                  </pic:nvPicPr>
                  <pic:blipFill>
                    <a:blip r:embed="rId14"/>
                    <a:stretch>
                      <a:fillRect/>
                    </a:stretch>
                  </pic:blipFill>
                  <pic:spPr>
                    <a:xfrm>
                      <a:off x="0" y="0"/>
                      <a:ext cx="5486400" cy="1978660"/>
                    </a:xfrm>
                    <a:prstGeom prst="rect">
                      <a:avLst/>
                    </a:prstGeom>
                  </pic:spPr>
                </pic:pic>
              </a:graphicData>
            </a:graphic>
          </wp:inline>
        </w:drawing>
      </w:r>
      <w:r w:rsidR="001328AE" w:rsidRPr="00B0550D">
        <w:rPr>
          <w:noProof/>
          <w:color w:val="000000" w:themeColor="text1"/>
        </w:rPr>
        <w:lastRenderedPageBreak/>
        <w:drawing>
          <wp:inline distT="0" distB="0" distL="0" distR="0">
            <wp:extent cx="5486400" cy="2028190"/>
            <wp:effectExtent l="0" t="0" r="0" b="3810"/>
            <wp:docPr id="746015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5810" name="Picture 746015810"/>
                    <pic:cNvPicPr/>
                  </pic:nvPicPr>
                  <pic:blipFill>
                    <a:blip r:embed="rId15"/>
                    <a:stretch>
                      <a:fillRect/>
                    </a:stretch>
                  </pic:blipFill>
                  <pic:spPr>
                    <a:xfrm>
                      <a:off x="0" y="0"/>
                      <a:ext cx="5486400" cy="2028190"/>
                    </a:xfrm>
                    <a:prstGeom prst="rect">
                      <a:avLst/>
                    </a:prstGeom>
                  </pic:spPr>
                </pic:pic>
              </a:graphicData>
            </a:graphic>
          </wp:inline>
        </w:drawing>
      </w:r>
      <w:r w:rsidR="001328AE" w:rsidRPr="00B0550D">
        <w:rPr>
          <w:color w:val="000000" w:themeColor="text1"/>
        </w:rPr>
        <w:br w:type="textWrapping" w:clear="all"/>
      </w:r>
      <w:r w:rsidR="001328AE" w:rsidRPr="00B0550D">
        <w:rPr>
          <w:noProof/>
          <w:color w:val="000000" w:themeColor="text1"/>
        </w:rPr>
        <w:drawing>
          <wp:inline distT="0" distB="0" distL="0" distR="0">
            <wp:extent cx="5486400" cy="1935480"/>
            <wp:effectExtent l="0" t="0" r="0" b="0"/>
            <wp:docPr id="585834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4877" name="Picture 585834877"/>
                    <pic:cNvPicPr/>
                  </pic:nvPicPr>
                  <pic:blipFill>
                    <a:blip r:embed="rId16"/>
                    <a:stretch>
                      <a:fillRect/>
                    </a:stretch>
                  </pic:blipFill>
                  <pic:spPr>
                    <a:xfrm>
                      <a:off x="0" y="0"/>
                      <a:ext cx="5486400" cy="1935480"/>
                    </a:xfrm>
                    <a:prstGeom prst="rect">
                      <a:avLst/>
                    </a:prstGeom>
                  </pic:spPr>
                </pic:pic>
              </a:graphicData>
            </a:graphic>
          </wp:inline>
        </w:drawing>
      </w:r>
    </w:p>
    <w:p w:rsidR="006E0356" w:rsidRPr="00B0550D" w:rsidRDefault="00000000">
      <w:pPr>
        <w:pStyle w:val="Tieudehinh"/>
        <w:spacing w:before="80" w:after="80"/>
      </w:pPr>
      <w:r w:rsidRPr="00B0550D">
        <w:rPr>
          <w:b/>
          <w:sz w:val="22"/>
        </w:rPr>
        <w:t>Hình 6: Nội dung file application.properties của 3 service</w:t>
      </w:r>
    </w:p>
    <w:p w:rsidR="006E0356" w:rsidRPr="00B0550D" w:rsidRDefault="00000000">
      <w:pPr>
        <w:pStyle w:val="Tieudehinh"/>
        <w:spacing w:before="40" w:after="120"/>
        <w:jc w:val="both"/>
      </w:pPr>
      <w:r w:rsidRPr="00B0550D">
        <w:rPr>
          <w:sz w:val="20"/>
        </w:rPr>
        <w:t>Giải thích kết quả: Các tham số cấu hình kết nối database, cổng mạng và Hibernate/MongoDB settings được phân định chuẩn xác cho từng dịch vụ.</w:t>
      </w:r>
    </w:p>
    <w:p w:rsidR="006E0356" w:rsidRPr="00B0550D" w:rsidRDefault="00000000">
      <w:pPr>
        <w:pStyle w:val="1Tieude2"/>
        <w:rPr>
          <w:color w:val="000000" w:themeColor="text1"/>
        </w:rPr>
      </w:pPr>
      <w:bookmarkStart w:id="7" w:name="_Toc242385008"/>
      <w:r w:rsidRPr="00B0550D">
        <w:rPr>
          <w:color w:val="000000" w:themeColor="text1"/>
          <w:sz w:val="24"/>
        </w:rPr>
        <w:t xml:space="preserve">TODO 0.6 –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Global Exception Handler</w:t>
      </w:r>
      <w:bookmarkEnd w:id="7"/>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global exception handler with unified error body</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global exception handler with unified error body</w:t>
      </w:r>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feat(booking): add global exception handler with unified error body</w:t>
      </w:r>
      <w:r w:rsidRPr="00B0550D">
        <w:rPr>
          <w:b/>
          <w:i/>
          <w:color w:val="000000" w:themeColor="text1"/>
          <w:sz w:val="22"/>
        </w:rPr>
        <w:br/>
      </w:r>
      <w:r w:rsidR="001328AE" w:rsidRPr="00B0550D">
        <w:rPr>
          <w:noProof/>
          <w:color w:val="000000" w:themeColor="text1"/>
        </w:rPr>
        <w:drawing>
          <wp:inline distT="0" distB="0" distL="0" distR="0">
            <wp:extent cx="5486400" cy="5045075"/>
            <wp:effectExtent l="0" t="0" r="0" b="0"/>
            <wp:docPr id="950157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7722" name="Picture 950157722"/>
                    <pic:cNvPicPr/>
                  </pic:nvPicPr>
                  <pic:blipFill>
                    <a:blip r:embed="rId17"/>
                    <a:stretch>
                      <a:fillRect/>
                    </a:stretch>
                  </pic:blipFill>
                  <pic:spPr>
                    <a:xfrm>
                      <a:off x="0" y="0"/>
                      <a:ext cx="5486400" cy="5045075"/>
                    </a:xfrm>
                    <a:prstGeom prst="rect">
                      <a:avLst/>
                    </a:prstGeom>
                  </pic:spPr>
                </pic:pic>
              </a:graphicData>
            </a:graphic>
          </wp:inline>
        </w:drawing>
      </w:r>
    </w:p>
    <w:p w:rsidR="006E0356" w:rsidRPr="00B0550D" w:rsidRDefault="00000000">
      <w:pPr>
        <w:pStyle w:val="Tieudehinh"/>
        <w:spacing w:before="80" w:after="80"/>
      </w:pPr>
      <w:r w:rsidRPr="00B0550D">
        <w:rPr>
          <w:b/>
          <w:sz w:val="22"/>
        </w:rPr>
        <w:t>Hình 7: Mã nguồn GlobalExceptionHandler và định dạng JSON ErrorResponse thống nhất</w:t>
      </w:r>
    </w:p>
    <w:p w:rsidR="006E0356" w:rsidRPr="00B0550D" w:rsidRDefault="00000000">
      <w:pPr>
        <w:pStyle w:val="Tieudehinh"/>
        <w:spacing w:before="40" w:after="120"/>
        <w:jc w:val="both"/>
      </w:pPr>
      <w:r w:rsidRPr="00B0550D">
        <w:rPr>
          <w:sz w:val="20"/>
        </w:rPr>
        <w:t>GlobalExceptionHandler xử lý tập trung các Exception thành JSON chuẩn.</w:t>
      </w:r>
    </w:p>
    <w:p w:rsidR="006E0356" w:rsidRPr="00B0550D" w:rsidRDefault="00000000">
      <w:pPr>
        <w:pStyle w:val="1Tieude1"/>
        <w:spacing w:before="320" w:after="120"/>
        <w:rPr>
          <w:color w:val="000000" w:themeColor="text1"/>
        </w:rPr>
      </w:pPr>
      <w:bookmarkStart w:id="8" w:name="_Toc242385009"/>
      <w:r w:rsidRPr="00B0550D">
        <w:rPr>
          <w:color w:val="000000" w:themeColor="text1"/>
          <w:sz w:val="28"/>
        </w:rPr>
        <w:t>3. F1 – XÁC THỰC NGƯỜI DÙNG (AUTHENTICATION - CUSTOMER SERVICE &amp; GATEWAY)</w:t>
      </w:r>
      <w:bookmarkEnd w:id="8"/>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cung</w:t>
      </w:r>
      <w:proofErr w:type="spellEnd"/>
      <w:r w:rsidRPr="00B0550D">
        <w:rPr>
          <w:color w:val="000000" w:themeColor="text1"/>
          <w:sz w:val="24"/>
        </w:rPr>
        <w:t xml:space="preserve">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chức</w:t>
      </w:r>
      <w:proofErr w:type="spellEnd"/>
      <w:r w:rsidRPr="00B0550D">
        <w:rPr>
          <w:color w:val="000000" w:themeColor="text1"/>
          <w:sz w:val="24"/>
        </w:rPr>
        <w:t xml:space="preserve"> </w:t>
      </w:r>
      <w:proofErr w:type="spellStart"/>
      <w:r w:rsidRPr="00B0550D">
        <w:rPr>
          <w:color w:val="000000" w:themeColor="text1"/>
          <w:sz w:val="24"/>
        </w:rPr>
        <w:t>năng</w:t>
      </w:r>
      <w:proofErr w:type="spellEnd"/>
      <w:r w:rsidRPr="00B0550D">
        <w:rPr>
          <w:color w:val="000000" w:themeColor="text1"/>
          <w:sz w:val="24"/>
        </w:rPr>
        <w:t xml:space="preserve">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nhập</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 xml:space="preserve"> (Admin)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(Customer),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phát</w:t>
      </w:r>
      <w:proofErr w:type="spellEnd"/>
      <w:r w:rsidRPr="00B0550D">
        <w:rPr>
          <w:color w:val="000000" w:themeColor="text1"/>
          <w:sz w:val="24"/>
        </w:rPr>
        <w:t xml:space="preserve"> </w:t>
      </w:r>
      <w:proofErr w:type="spellStart"/>
      <w:r w:rsidRPr="00B0550D">
        <w:rPr>
          <w:color w:val="000000" w:themeColor="text1"/>
          <w:sz w:val="24"/>
        </w:rPr>
        <w:t>chữ</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số</w:t>
      </w:r>
      <w:proofErr w:type="spellEnd"/>
      <w:r w:rsidRPr="00B0550D">
        <w:rPr>
          <w:color w:val="000000" w:themeColor="text1"/>
          <w:sz w:val="24"/>
        </w:rPr>
        <w:t xml:space="preserve"> JWT HS256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bảo</w:t>
      </w:r>
      <w:proofErr w:type="spellEnd"/>
      <w:r w:rsidRPr="00B0550D">
        <w:rPr>
          <w:color w:val="000000" w:themeColor="text1"/>
          <w:sz w:val="24"/>
        </w:rPr>
        <w:t xml:space="preserve"> </w:t>
      </w:r>
      <w:proofErr w:type="spellStart"/>
      <w:r w:rsidRPr="00B0550D">
        <w:rPr>
          <w:color w:val="000000" w:themeColor="text1"/>
          <w:sz w:val="24"/>
        </w:rPr>
        <w:t>vệ</w:t>
      </w:r>
      <w:proofErr w:type="spellEnd"/>
      <w:r w:rsidRPr="00B0550D">
        <w:rPr>
          <w:color w:val="000000" w:themeColor="text1"/>
          <w:sz w:val="24"/>
        </w:rPr>
        <w:t xml:space="preserve"> an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endpoint.</w:t>
      </w:r>
    </w:p>
    <w:p w:rsidR="006E0356" w:rsidRPr="00B0550D" w:rsidRDefault="00000000">
      <w:pPr>
        <w:pStyle w:val="1Tieude2"/>
        <w:rPr>
          <w:color w:val="000000" w:themeColor="text1"/>
        </w:rPr>
      </w:pPr>
      <w:bookmarkStart w:id="9" w:name="_Toc242385010"/>
      <w:r w:rsidRPr="00B0550D">
        <w:rPr>
          <w:color w:val="000000" w:themeColor="text1"/>
          <w:sz w:val="24"/>
        </w:rPr>
        <w:t xml:space="preserve">TODO 1.1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Admin </w:t>
      </w:r>
      <w:proofErr w:type="spellStart"/>
      <w:r w:rsidRPr="00B0550D">
        <w:rPr>
          <w:color w:val="000000" w:themeColor="text1"/>
          <w:sz w:val="24"/>
        </w:rPr>
        <w:t>và</w:t>
      </w:r>
      <w:proofErr w:type="spellEnd"/>
      <w:r w:rsidRPr="00B0550D">
        <w:rPr>
          <w:color w:val="000000" w:themeColor="text1"/>
          <w:sz w:val="24"/>
        </w:rPr>
        <w:t xml:space="preserve"> JWT Secret</w:t>
      </w:r>
      <w:bookmarkEnd w:id="9"/>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chore(customer): configure admin account and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properties</w:t>
      </w:r>
      <w:r w:rsidRPr="00B0550D">
        <w:rPr>
          <w:b/>
          <w:i/>
          <w:color w:val="000000" w:themeColor="text1"/>
          <w:sz w:val="22"/>
        </w:rPr>
        <w:br/>
      </w:r>
      <w:r w:rsidR="001328AE" w:rsidRPr="00B0550D">
        <w:rPr>
          <w:noProof/>
          <w:color w:val="000000" w:themeColor="text1"/>
        </w:rPr>
        <w:drawing>
          <wp:inline distT="0" distB="0" distL="0" distR="0">
            <wp:extent cx="5486400" cy="1360170"/>
            <wp:effectExtent l="0" t="0" r="0" b="0"/>
            <wp:docPr id="57946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318" name="Picture 57946318"/>
                    <pic:cNvPicPr/>
                  </pic:nvPicPr>
                  <pic:blipFill>
                    <a:blip r:embed="rId18"/>
                    <a:stretch>
                      <a:fillRect/>
                    </a:stretch>
                  </pic:blipFill>
                  <pic:spPr>
                    <a:xfrm>
                      <a:off x="0" y="0"/>
                      <a:ext cx="5486400" cy="1360170"/>
                    </a:xfrm>
                    <a:prstGeom prst="rect">
                      <a:avLst/>
                    </a:prstGeom>
                  </pic:spPr>
                </pic:pic>
              </a:graphicData>
            </a:graphic>
          </wp:inline>
        </w:drawing>
      </w:r>
    </w:p>
    <w:p w:rsidR="006E0356" w:rsidRPr="00B0550D" w:rsidRDefault="00000000">
      <w:pPr>
        <w:pStyle w:val="Tieudehinh"/>
        <w:spacing w:before="80" w:after="80"/>
      </w:pPr>
      <w:r w:rsidRPr="00B0550D">
        <w:rPr>
          <w:b/>
          <w:sz w:val="22"/>
        </w:rPr>
        <w:t>Hình 8: Cấu hình Admin và JWT Secret trong file customer-service/application.properties</w:t>
      </w:r>
    </w:p>
    <w:p w:rsidR="006E0356" w:rsidRPr="00B0550D" w:rsidRDefault="00000000">
      <w:pPr>
        <w:pStyle w:val="Tieudehinh"/>
        <w:spacing w:before="40" w:after="120"/>
        <w:jc w:val="both"/>
      </w:pPr>
      <w:r w:rsidRPr="00B0550D">
        <w:rPr>
          <w:sz w:val="20"/>
        </w:rPr>
        <w:t>JWT Secret và admin mặc định đồng bộ giữa customer-service và gateway.</w:t>
      </w:r>
    </w:p>
    <w:p w:rsidR="006E0356" w:rsidRPr="00B0550D" w:rsidRDefault="00000000">
      <w:pPr>
        <w:pStyle w:val="1Tieude2"/>
        <w:rPr>
          <w:color w:val="000000" w:themeColor="text1"/>
        </w:rPr>
      </w:pPr>
      <w:bookmarkStart w:id="10" w:name="_Toc242385011"/>
      <w:r w:rsidRPr="00B0550D">
        <w:rPr>
          <w:color w:val="000000" w:themeColor="text1"/>
          <w:sz w:val="24"/>
        </w:rPr>
        <w:t xml:space="preserve">TODO 1.2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w:t>
      </w:r>
      <w:proofErr w:type="spellStart"/>
      <w:r w:rsidRPr="00B0550D">
        <w:rPr>
          <w:color w:val="000000" w:themeColor="text1"/>
          <w:sz w:val="24"/>
        </w:rPr>
        <w:t>BCryptPasswordEncoder</w:t>
      </w:r>
      <w:bookmarkEnd w:id="10"/>
      <w:proofErr w:type="spellEnd"/>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bcrypt</w:t>
      </w:r>
      <w:proofErr w:type="spellEnd"/>
      <w:r w:rsidRPr="00B0550D">
        <w:rPr>
          <w:rFonts w:ascii="Times New Roman" w:hAnsi="Times New Roman"/>
          <w:color w:val="000000" w:themeColor="text1"/>
          <w:sz w:val="21"/>
        </w:rPr>
        <w:t xml:space="preserve"> password encoder bean</w:t>
      </w:r>
      <w:r w:rsidRPr="00B0550D">
        <w:rPr>
          <w:b/>
          <w:i/>
          <w:color w:val="000000" w:themeColor="text1"/>
          <w:sz w:val="22"/>
        </w:rPr>
        <w:br/>
      </w:r>
      <w:r w:rsidR="001328AE" w:rsidRPr="00B0550D">
        <w:rPr>
          <w:noProof/>
          <w:color w:val="000000" w:themeColor="text1"/>
        </w:rPr>
        <w:drawing>
          <wp:inline distT="0" distB="0" distL="0" distR="0">
            <wp:extent cx="5486400" cy="1871980"/>
            <wp:effectExtent l="0" t="0" r="0" b="0"/>
            <wp:docPr id="138802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180" name="Picture 138802180"/>
                    <pic:cNvPicPr/>
                  </pic:nvPicPr>
                  <pic:blipFill>
                    <a:blip r:embed="rId19"/>
                    <a:stretch>
                      <a:fillRect/>
                    </a:stretch>
                  </pic:blipFill>
                  <pic:spPr>
                    <a:xfrm>
                      <a:off x="0" y="0"/>
                      <a:ext cx="5486400" cy="1871980"/>
                    </a:xfrm>
                    <a:prstGeom prst="rect">
                      <a:avLst/>
                    </a:prstGeom>
                  </pic:spPr>
                </pic:pic>
              </a:graphicData>
            </a:graphic>
          </wp:inline>
        </w:drawing>
      </w:r>
    </w:p>
    <w:p w:rsidR="006E0356" w:rsidRPr="00B0550D" w:rsidRDefault="00000000">
      <w:pPr>
        <w:pStyle w:val="Tieudehinh"/>
        <w:spacing w:before="80" w:after="80"/>
      </w:pPr>
      <w:r w:rsidRPr="00B0550D">
        <w:rPr>
          <w:b/>
          <w:sz w:val="22"/>
        </w:rPr>
        <w:t>Hình 9: Lớp PasswordConfig khai báo Bean PasswordEncoder</w:t>
      </w:r>
    </w:p>
    <w:p w:rsidR="006E0356" w:rsidRPr="00B0550D" w:rsidRDefault="00000000">
      <w:pPr>
        <w:pStyle w:val="Tieudehinh"/>
        <w:spacing w:before="40" w:after="120"/>
        <w:jc w:val="both"/>
      </w:pPr>
      <w:r w:rsidRPr="00B0550D">
        <w:rPr>
          <w:sz w:val="20"/>
        </w:rPr>
        <w:t>Bean BCryptPasswordEncoder sẵn sàng trong IoC Container.</w:t>
      </w:r>
    </w:p>
    <w:p w:rsidR="006E0356" w:rsidRPr="00B0550D" w:rsidRDefault="00000000">
      <w:pPr>
        <w:pStyle w:val="1Tieude2"/>
        <w:rPr>
          <w:color w:val="000000" w:themeColor="text1"/>
        </w:rPr>
      </w:pPr>
      <w:bookmarkStart w:id="11" w:name="_Toc242385012"/>
      <w:r w:rsidRPr="00B0550D">
        <w:rPr>
          <w:color w:val="000000" w:themeColor="text1"/>
          <w:sz w:val="24"/>
        </w:rPr>
        <w:t xml:space="preserve">TODO 1.3 –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w:t>
      </w:r>
      <w:proofErr w:type="spellStart"/>
      <w:r w:rsidRPr="00B0550D">
        <w:rPr>
          <w:color w:val="000000" w:themeColor="text1"/>
          <w:sz w:val="24"/>
        </w:rPr>
        <w:t>JwtService</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JWT HS256</w:t>
      </w:r>
      <w:bookmarkEnd w:id="11"/>
    </w:p>
    <w:p w:rsidR="001328AE" w:rsidRPr="00B0550D" w:rsidRDefault="00000000" w:rsidP="001328AE">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JwtService</w:t>
      </w:r>
      <w:proofErr w:type="spellEnd"/>
      <w:r w:rsidRPr="00B0550D">
        <w:rPr>
          <w:rFonts w:ascii="Times New Roman" w:hAnsi="Times New Roman"/>
          <w:color w:val="000000" w:themeColor="text1"/>
          <w:sz w:val="21"/>
        </w:rPr>
        <w:t xml:space="preserve"> to sign HS256 access tokens</w:t>
      </w:r>
    </w:p>
    <w:p w:rsidR="006E0356" w:rsidRPr="00B0550D" w:rsidRDefault="001328AE" w:rsidP="001328AE">
      <w:pPr>
        <w:spacing w:after="80"/>
        <w:ind w:left="360"/>
        <w:rPr>
          <w:rFonts w:ascii="Times New Roman" w:hAnsi="Times New Roman"/>
          <w:color w:val="000000" w:themeColor="text1"/>
          <w:sz w:val="21"/>
        </w:rPr>
      </w:pPr>
      <w:r w:rsidRPr="00B0550D">
        <w:rPr>
          <w:b/>
          <w:i/>
          <w:noProof/>
          <w:color w:val="000000" w:themeColor="text1"/>
          <w:sz w:val="22"/>
        </w:rPr>
        <w:lastRenderedPageBreak/>
        <w:drawing>
          <wp:inline distT="0" distB="0" distL="0" distR="0">
            <wp:extent cx="4543124" cy="3594011"/>
            <wp:effectExtent l="0" t="0" r="3810" b="635"/>
            <wp:docPr id="4741238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3843" name="Picture 474123843"/>
                    <pic:cNvPicPr/>
                  </pic:nvPicPr>
                  <pic:blipFill>
                    <a:blip r:embed="rId20"/>
                    <a:stretch>
                      <a:fillRect/>
                    </a:stretch>
                  </pic:blipFill>
                  <pic:spPr>
                    <a:xfrm>
                      <a:off x="0" y="0"/>
                      <a:ext cx="4549096" cy="3598736"/>
                    </a:xfrm>
                    <a:prstGeom prst="rect">
                      <a:avLst/>
                    </a:prstGeom>
                  </pic:spPr>
                </pic:pic>
              </a:graphicData>
            </a:graphic>
          </wp:inline>
        </w:drawing>
      </w:r>
      <w:r w:rsidRPr="00B0550D">
        <w:rPr>
          <w:b/>
          <w:i/>
          <w:color w:val="000000" w:themeColor="text1"/>
          <w:sz w:val="22"/>
        </w:rPr>
        <w:br/>
      </w:r>
    </w:p>
    <w:p w:rsidR="001328AE" w:rsidRPr="00B0550D" w:rsidRDefault="001328AE" w:rsidP="001328AE">
      <w:pPr>
        <w:spacing w:after="80"/>
        <w:ind w:left="360"/>
        <w:rPr>
          <w:color w:val="000000" w:themeColor="text1"/>
        </w:rPr>
      </w:pPr>
    </w:p>
    <w:p w:rsidR="006E0356" w:rsidRPr="00B0550D" w:rsidRDefault="00000000">
      <w:pPr>
        <w:pStyle w:val="Tieudehinh"/>
        <w:spacing w:before="80" w:after="80"/>
      </w:pPr>
      <w:r w:rsidRPr="00B0550D">
        <w:rPr>
          <w:b/>
          <w:sz w:val="22"/>
        </w:rPr>
        <w:t>Hình 10: Mã nguồn JwtService và cấu trúc Payload Token giải mã trên jwt.io</w:t>
      </w:r>
    </w:p>
    <w:p w:rsidR="006E0356" w:rsidRPr="00B0550D" w:rsidRDefault="00000000">
      <w:pPr>
        <w:pStyle w:val="Tieudehinh"/>
        <w:spacing w:before="40" w:after="120"/>
        <w:jc w:val="both"/>
      </w:pPr>
      <w:r w:rsidRPr="00B0550D">
        <w:rPr>
          <w:sz w:val="20"/>
        </w:rPr>
        <w:t>JWT hợp lệ 3 phần, chứa claims uid, role, sub.</w:t>
      </w:r>
    </w:p>
    <w:p w:rsidR="006E0356" w:rsidRPr="00B0550D" w:rsidRDefault="00000000">
      <w:pPr>
        <w:pStyle w:val="1Tieude2"/>
        <w:rPr>
          <w:color w:val="000000" w:themeColor="text1"/>
          <w:lang w:val="vi-VN"/>
        </w:rPr>
      </w:pPr>
      <w:bookmarkStart w:id="12" w:name="_Toc242385013"/>
      <w:r w:rsidRPr="00B0550D">
        <w:rPr>
          <w:color w:val="000000" w:themeColor="text1"/>
          <w:sz w:val="24"/>
          <w:lang w:val="vi-VN"/>
        </w:rPr>
        <w:t>TODO 1.4 – Hiện thực AuthService xác thực đăng nhập</w:t>
      </w:r>
      <w:bookmarkEnd w:id="12"/>
    </w:p>
    <w:p w:rsidR="001328AE" w:rsidRPr="00B0550D" w:rsidRDefault="00000000" w:rsidP="001328AE">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login for admin and customers</w:t>
      </w:r>
    </w:p>
    <w:p w:rsidR="006E0356" w:rsidRPr="00B0550D" w:rsidRDefault="00000000" w:rsidP="001328AE">
      <w:pPr>
        <w:spacing w:after="80"/>
        <w:ind w:left="360"/>
        <w:rPr>
          <w:color w:val="000000" w:themeColor="text1"/>
        </w:rPr>
      </w:pPr>
      <w:r w:rsidRPr="00B0550D">
        <w:rPr>
          <w:b/>
          <w:i/>
          <w:color w:val="000000" w:themeColor="text1"/>
          <w:sz w:val="22"/>
        </w:rPr>
        <w:br/>
      </w:r>
      <w:r w:rsidR="001328AE" w:rsidRPr="00B0550D">
        <w:rPr>
          <w:noProof/>
          <w:color w:val="000000" w:themeColor="text1"/>
        </w:rPr>
        <w:drawing>
          <wp:inline distT="0" distB="0" distL="0" distR="0" wp14:anchorId="7768F83F" wp14:editId="110882CC">
            <wp:extent cx="5486400" cy="2733675"/>
            <wp:effectExtent l="0" t="0" r="0" b="0"/>
            <wp:docPr id="15520634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6466" name="Picture 821816466"/>
                    <pic:cNvPicPr/>
                  </pic:nvPicPr>
                  <pic:blipFill>
                    <a:blip r:embed="rId21"/>
                    <a:stretch>
                      <a:fillRect/>
                    </a:stretch>
                  </pic:blipFill>
                  <pic:spPr>
                    <a:xfrm>
                      <a:off x="0" y="0"/>
                      <a:ext cx="5486400" cy="2733675"/>
                    </a:xfrm>
                    <a:prstGeom prst="rect">
                      <a:avLst/>
                    </a:prstGeom>
                  </pic:spPr>
                </pic:pic>
              </a:graphicData>
            </a:graphic>
          </wp:inline>
        </w:drawing>
      </w:r>
    </w:p>
    <w:p w:rsidR="001328AE" w:rsidRPr="00B0550D" w:rsidRDefault="001328AE" w:rsidP="001328AE">
      <w:pPr>
        <w:spacing w:after="80"/>
        <w:ind w:left="360"/>
        <w:rPr>
          <w:color w:val="000000" w:themeColor="text1"/>
        </w:rPr>
      </w:pPr>
      <w:r w:rsidRPr="00B0550D">
        <w:rPr>
          <w:noProof/>
          <w:color w:val="000000" w:themeColor="text1"/>
        </w:rPr>
        <w:lastRenderedPageBreak/>
        <w:drawing>
          <wp:inline distT="0" distB="0" distL="0" distR="0" wp14:anchorId="240FAB73" wp14:editId="08312316">
            <wp:extent cx="5486400" cy="3364230"/>
            <wp:effectExtent l="0" t="0" r="0" b="1270"/>
            <wp:docPr id="555013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3305" name="Picture 555013305"/>
                    <pic:cNvPicPr/>
                  </pic:nvPicPr>
                  <pic:blipFill>
                    <a:blip r:embed="rId22"/>
                    <a:stretch>
                      <a:fillRect/>
                    </a:stretch>
                  </pic:blipFill>
                  <pic:spPr>
                    <a:xfrm>
                      <a:off x="0" y="0"/>
                      <a:ext cx="5486400" cy="3364230"/>
                    </a:xfrm>
                    <a:prstGeom prst="rect">
                      <a:avLst/>
                    </a:prstGeom>
                  </pic:spPr>
                </pic:pic>
              </a:graphicData>
            </a:graphic>
          </wp:inline>
        </w:drawing>
      </w:r>
    </w:p>
    <w:p w:rsidR="006E0356" w:rsidRPr="00B0550D" w:rsidRDefault="00000000">
      <w:pPr>
        <w:pStyle w:val="Tieudehinh"/>
        <w:spacing w:before="80" w:after="80"/>
      </w:pPr>
      <w:r w:rsidRPr="00B0550D">
        <w:rPr>
          <w:b/>
          <w:sz w:val="22"/>
        </w:rPr>
        <w:t>Hình 11: Mã nguồn AuthService xử lý đăng nhập phân quyền và chặn tài khoản INACTIVE</w:t>
      </w:r>
    </w:p>
    <w:p w:rsidR="006E0356" w:rsidRPr="00B0550D" w:rsidRDefault="00000000">
      <w:pPr>
        <w:pStyle w:val="Tieudehinh"/>
        <w:spacing w:before="40" w:after="120"/>
        <w:jc w:val="both"/>
      </w:pPr>
      <w:r w:rsidRPr="00B0550D">
        <w:rPr>
          <w:sz w:val="20"/>
        </w:rPr>
        <w:t>Xác thực BCrypt, từ chối tài khoản INACTIVE.</w:t>
      </w:r>
    </w:p>
    <w:p w:rsidR="006E0356" w:rsidRPr="00B0550D" w:rsidRDefault="00000000">
      <w:pPr>
        <w:pStyle w:val="1Tieude2"/>
        <w:rPr>
          <w:color w:val="000000" w:themeColor="text1"/>
        </w:rPr>
      </w:pPr>
      <w:bookmarkStart w:id="13" w:name="_Toc242385014"/>
      <w:r w:rsidRPr="00B0550D">
        <w:rPr>
          <w:color w:val="000000" w:themeColor="text1"/>
          <w:sz w:val="24"/>
        </w:rPr>
        <w:t>TODO 1.5 – Endpoint POST /</w:t>
      </w:r>
      <w:proofErr w:type="spellStart"/>
      <w:r w:rsidRPr="00B0550D">
        <w:rPr>
          <w:color w:val="000000" w:themeColor="text1"/>
          <w:sz w:val="24"/>
        </w:rPr>
        <w:t>api</w:t>
      </w:r>
      <w:proofErr w:type="spellEnd"/>
      <w:r w:rsidRPr="00B0550D">
        <w:rPr>
          <w:color w:val="000000" w:themeColor="text1"/>
          <w:sz w:val="24"/>
        </w:rPr>
        <w:t>/auth/login</w:t>
      </w:r>
      <w:bookmarkEnd w:id="13"/>
    </w:p>
    <w:p w:rsidR="006E0356" w:rsidRPr="00B0550D" w:rsidRDefault="00000000" w:rsidP="00C53C01">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POST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/auth/login</w:t>
      </w:r>
      <w:r w:rsidR="00C53C01" w:rsidRPr="00B0550D">
        <w:rPr>
          <w:b/>
          <w:i/>
          <w:noProof/>
          <w:color w:val="000000" w:themeColor="text1"/>
          <w:sz w:val="22"/>
        </w:rPr>
        <w:drawing>
          <wp:inline distT="0" distB="0" distL="0" distR="0">
            <wp:extent cx="5304731" cy="2892429"/>
            <wp:effectExtent l="0" t="0" r="4445" b="3175"/>
            <wp:docPr id="1063673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438" name="Picture 1063673438"/>
                    <pic:cNvPicPr/>
                  </pic:nvPicPr>
                  <pic:blipFill>
                    <a:blip r:embed="rId23"/>
                    <a:stretch>
                      <a:fillRect/>
                    </a:stretch>
                  </pic:blipFill>
                  <pic:spPr>
                    <a:xfrm>
                      <a:off x="0" y="0"/>
                      <a:ext cx="5313334" cy="289712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12: Kết quả gọi API đăng nhập thành công qua Postman trả về JWT Token</w:t>
      </w:r>
    </w:p>
    <w:p w:rsidR="006E0356" w:rsidRPr="00B0550D" w:rsidRDefault="00000000">
      <w:pPr>
        <w:pStyle w:val="Tieudehinh"/>
        <w:spacing w:before="40" w:after="120"/>
        <w:jc w:val="both"/>
      </w:pPr>
      <w:r w:rsidRPr="00B0550D">
        <w:rPr>
          <w:sz w:val="20"/>
        </w:rPr>
        <w:lastRenderedPageBreak/>
        <w:t>POST /api/auth/login → 200 OK kèm accessToken JWT.</w:t>
      </w:r>
    </w:p>
    <w:p w:rsidR="006E0356" w:rsidRPr="00B0550D" w:rsidRDefault="00000000">
      <w:pPr>
        <w:pStyle w:val="1Tieude1"/>
        <w:spacing w:before="320" w:after="120"/>
        <w:rPr>
          <w:color w:val="000000" w:themeColor="text1"/>
        </w:rPr>
      </w:pPr>
      <w:bookmarkStart w:id="14" w:name="_Toc242385015"/>
      <w:r w:rsidRPr="00B0550D">
        <w:rPr>
          <w:color w:val="000000" w:themeColor="text1"/>
          <w:sz w:val="28"/>
        </w:rPr>
        <w:t>4. F2 – ĐĂNG KÝ VÀ QUẢN LÝ HỒ SƠ KHÁCH HÀNG (CUSTOMER PROFILE)</w:t>
      </w:r>
      <w:bookmarkEnd w:id="14"/>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phép</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tự</w:t>
      </w:r>
      <w:proofErr w:type="spellEnd"/>
      <w:r w:rsidRPr="00B0550D">
        <w:rPr>
          <w:color w:val="000000" w:themeColor="text1"/>
          <w:sz w:val="24"/>
        </w:rPr>
        <w:t xml:space="preserve">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cá</w:t>
      </w:r>
      <w:proofErr w:type="spellEnd"/>
      <w:r w:rsidRPr="00B0550D">
        <w:rPr>
          <w:color w:val="000000" w:themeColor="text1"/>
          <w:sz w:val="24"/>
        </w:rPr>
        <w:t xml:space="preserve"> </w:t>
      </w:r>
      <w:proofErr w:type="spellStart"/>
      <w:r w:rsidRPr="00B0550D">
        <w:rPr>
          <w:color w:val="000000" w:themeColor="text1"/>
          <w:sz w:val="24"/>
        </w:rPr>
        <w:t>nhân</w:t>
      </w:r>
      <w:proofErr w:type="spellEnd"/>
      <w:r w:rsidRPr="00B0550D">
        <w:rPr>
          <w:color w:val="000000" w:themeColor="text1"/>
          <w:sz w:val="24"/>
        </w:rPr>
        <w:t xml:space="preserve">, </w:t>
      </w:r>
      <w:proofErr w:type="spellStart"/>
      <w:r w:rsidRPr="00B0550D">
        <w:rPr>
          <w:color w:val="000000" w:themeColor="text1"/>
          <w:sz w:val="24"/>
        </w:rPr>
        <w:t>cập</w:t>
      </w:r>
      <w:proofErr w:type="spellEnd"/>
      <w:r w:rsidRPr="00B0550D">
        <w:rPr>
          <w:color w:val="000000" w:themeColor="text1"/>
          <w:sz w:val="24"/>
        </w:rPr>
        <w:t xml:space="preserve"> </w:t>
      </w:r>
      <w:proofErr w:type="spellStart"/>
      <w:r w:rsidRPr="00B0550D">
        <w:rPr>
          <w:color w:val="000000" w:themeColor="text1"/>
          <w:sz w:val="24"/>
        </w:rPr>
        <w:t>nhật</w:t>
      </w:r>
      <w:proofErr w:type="spellEnd"/>
      <w:r w:rsidRPr="00B0550D">
        <w:rPr>
          <w:color w:val="000000" w:themeColor="text1"/>
          <w:sz w:val="24"/>
        </w:rPr>
        <w:t xml:space="preserve"> </w:t>
      </w:r>
      <w:proofErr w:type="spellStart"/>
      <w:r w:rsidRPr="00B0550D">
        <w:rPr>
          <w:color w:val="000000" w:themeColor="text1"/>
          <w:sz w:val="24"/>
        </w:rPr>
        <w:t>hồ</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đổi</w:t>
      </w:r>
      <w:proofErr w:type="spellEnd"/>
      <w:r w:rsidRPr="00B0550D">
        <w:rPr>
          <w:color w:val="000000" w:themeColor="text1"/>
          <w:sz w:val="24"/>
        </w:rPr>
        <w:t xml:space="preserve"> </w:t>
      </w:r>
      <w:proofErr w:type="spellStart"/>
      <w:r w:rsidRPr="00B0550D">
        <w:rPr>
          <w:color w:val="000000" w:themeColor="text1"/>
          <w:sz w:val="24"/>
        </w:rPr>
        <w:t>mật</w:t>
      </w:r>
      <w:proofErr w:type="spellEnd"/>
      <w:r w:rsidRPr="00B0550D">
        <w:rPr>
          <w:color w:val="000000" w:themeColor="text1"/>
          <w:sz w:val="24"/>
        </w:rPr>
        <w:t xml:space="preserve"> </w:t>
      </w:r>
      <w:proofErr w:type="spellStart"/>
      <w:r w:rsidRPr="00B0550D">
        <w:rPr>
          <w:color w:val="000000" w:themeColor="text1"/>
          <w:sz w:val="24"/>
        </w:rPr>
        <w:t>khẩu</w:t>
      </w:r>
      <w:proofErr w:type="spellEnd"/>
      <w:r w:rsidRPr="00B0550D">
        <w:rPr>
          <w:color w:val="000000" w:themeColor="text1"/>
          <w:sz w:val="24"/>
        </w:rPr>
        <w:t xml:space="preserve"> </w:t>
      </w:r>
      <w:proofErr w:type="spellStart"/>
      <w:r w:rsidRPr="00B0550D">
        <w:rPr>
          <w:color w:val="000000" w:themeColor="text1"/>
          <w:sz w:val="24"/>
        </w:rPr>
        <w:t>an</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w:t>
      </w:r>
    </w:p>
    <w:p w:rsidR="006E0356" w:rsidRPr="00B0550D" w:rsidRDefault="00000000">
      <w:pPr>
        <w:pStyle w:val="1Tieude2"/>
        <w:rPr>
          <w:color w:val="000000" w:themeColor="text1"/>
        </w:rPr>
      </w:pPr>
      <w:bookmarkStart w:id="15" w:name="_Toc242385016"/>
      <w:r w:rsidRPr="00B0550D">
        <w:rPr>
          <w:color w:val="000000" w:themeColor="text1"/>
          <w:sz w:val="24"/>
        </w:rPr>
        <w:t>TODO 2.1 – Migration Flyway SQL Server NVARCHAR</w:t>
      </w:r>
      <w:bookmarkEnd w:id="15"/>
    </w:p>
    <w:p w:rsidR="006E0356" w:rsidRPr="00B0550D" w:rsidRDefault="00000000" w:rsidP="00C53C01">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t-</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migrations with </w:t>
      </w:r>
      <w:proofErr w:type="spellStart"/>
      <w:r w:rsidRPr="00B0550D">
        <w:rPr>
          <w:rFonts w:ascii="Times New Roman" w:hAnsi="Times New Roman"/>
          <w:color w:val="000000" w:themeColor="text1"/>
          <w:sz w:val="21"/>
        </w:rPr>
        <w:t>nvarchar</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unicode</w:t>
      </w:r>
      <w:proofErr w:type="spellEnd"/>
      <w:r w:rsidRPr="00B0550D">
        <w:rPr>
          <w:rFonts w:ascii="Times New Roman" w:hAnsi="Times New Roman"/>
          <w:color w:val="000000" w:themeColor="text1"/>
          <w:sz w:val="21"/>
        </w:rPr>
        <w:t xml:space="preserve"> seed data</w:t>
      </w:r>
      <w:r w:rsidRPr="00B0550D">
        <w:rPr>
          <w:b/>
          <w:i/>
          <w:color w:val="000000" w:themeColor="text1"/>
          <w:sz w:val="22"/>
        </w:rPr>
        <w:br/>
      </w:r>
      <w:r w:rsidRPr="00B0550D">
        <w:rPr>
          <w:b/>
          <w:i/>
          <w:color w:val="000000" w:themeColor="text1"/>
          <w:sz w:val="22"/>
        </w:rPr>
        <w:br/>
      </w:r>
      <w:r w:rsidR="00C53C01" w:rsidRPr="00B0550D">
        <w:rPr>
          <w:noProof/>
          <w:color w:val="000000" w:themeColor="text1"/>
        </w:rPr>
        <w:drawing>
          <wp:inline distT="0" distB="0" distL="0" distR="0">
            <wp:extent cx="5486400" cy="2886075"/>
            <wp:effectExtent l="0" t="0" r="0" b="0"/>
            <wp:docPr id="278826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6366" name="Picture 278826366"/>
                    <pic:cNvPicPr/>
                  </pic:nvPicPr>
                  <pic:blipFill>
                    <a:blip r:embed="rId24"/>
                    <a:stretch>
                      <a:fillRect/>
                    </a:stretch>
                  </pic:blipFill>
                  <pic:spPr>
                    <a:xfrm>
                      <a:off x="0" y="0"/>
                      <a:ext cx="5486400" cy="2886075"/>
                    </a:xfrm>
                    <a:prstGeom prst="rect">
                      <a:avLst/>
                    </a:prstGeom>
                  </pic:spPr>
                </pic:pic>
              </a:graphicData>
            </a:graphic>
          </wp:inline>
        </w:drawing>
      </w:r>
    </w:p>
    <w:p w:rsidR="006E0356" w:rsidRPr="00B0550D" w:rsidRDefault="00000000">
      <w:pPr>
        <w:pStyle w:val="Tieudehinh"/>
        <w:spacing w:before="80" w:after="80"/>
      </w:pPr>
      <w:r w:rsidRPr="00B0550D">
        <w:rPr>
          <w:b/>
          <w:sz w:val="22"/>
        </w:rPr>
        <w:t>Hình 13: Dữ liệu bảng customer trong SQL Server hiển thị tiếng Việt có dấu chuẩn Unicode (BR16)</w:t>
      </w:r>
    </w:p>
    <w:p w:rsidR="006E0356" w:rsidRPr="00B0550D" w:rsidRDefault="00000000">
      <w:pPr>
        <w:pStyle w:val="Tieudehinh"/>
        <w:spacing w:before="40" w:after="120"/>
        <w:jc w:val="both"/>
      </w:pPr>
      <w:r w:rsidRPr="00B0550D">
        <w:rPr>
          <w:sz w:val="20"/>
        </w:rPr>
        <w:t>Dữ liệu tiếng Việt NVARCHAR lưu đúng Unicode.</w:t>
      </w:r>
    </w:p>
    <w:p w:rsidR="006E0356" w:rsidRPr="00B0550D" w:rsidRDefault="00000000">
      <w:pPr>
        <w:pStyle w:val="1Tieude2"/>
        <w:rPr>
          <w:color w:val="000000" w:themeColor="text1"/>
        </w:rPr>
      </w:pPr>
      <w:bookmarkStart w:id="16" w:name="_Toc242385017"/>
      <w:r w:rsidRPr="00B0550D">
        <w:rPr>
          <w:color w:val="000000" w:themeColor="text1"/>
          <w:sz w:val="24"/>
        </w:rPr>
        <w:t xml:space="preserve">TODO 2.2 – Entity Customer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CustomerRepository</w:t>
      </w:r>
      <w:bookmarkEnd w:id="16"/>
      <w:proofErr w:type="spellEnd"/>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Customer entity and repositor</w:t>
      </w:r>
      <w:r w:rsidR="00C53C01" w:rsidRPr="00B0550D">
        <w:rPr>
          <w:rFonts w:ascii="Times New Roman" w:hAnsi="Times New Roman"/>
          <w:color w:val="000000" w:themeColor="text1"/>
          <w:sz w:val="21"/>
        </w:rPr>
        <w:t>y</w:t>
      </w:r>
    </w:p>
    <w:p w:rsidR="006E0356" w:rsidRPr="00B0550D" w:rsidRDefault="00000000" w:rsidP="00C53C01">
      <w:pPr>
        <w:spacing w:after="80"/>
        <w:ind w:left="360"/>
        <w:rPr>
          <w:color w:val="000000" w:themeColor="text1"/>
        </w:rPr>
      </w:pPr>
      <w:r w:rsidRPr="00B0550D">
        <w:rPr>
          <w:b/>
          <w:i/>
          <w:color w:val="000000" w:themeColor="text1"/>
          <w:sz w:val="22"/>
        </w:rPr>
        <w:lastRenderedPageBreak/>
        <w:br/>
      </w:r>
      <w:r w:rsidR="00C53C01" w:rsidRPr="00B0550D">
        <w:rPr>
          <w:b/>
          <w:i/>
          <w:noProof/>
          <w:color w:val="000000" w:themeColor="text1"/>
          <w:sz w:val="22"/>
        </w:rPr>
        <w:drawing>
          <wp:inline distT="0" distB="0" distL="0" distR="0">
            <wp:extent cx="3633377" cy="4557701"/>
            <wp:effectExtent l="0" t="0" r="0" b="1905"/>
            <wp:docPr id="9915552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5226" name="Picture 991555226"/>
                    <pic:cNvPicPr/>
                  </pic:nvPicPr>
                  <pic:blipFill>
                    <a:blip r:embed="rId25"/>
                    <a:stretch>
                      <a:fillRect/>
                    </a:stretch>
                  </pic:blipFill>
                  <pic:spPr>
                    <a:xfrm>
                      <a:off x="0" y="0"/>
                      <a:ext cx="3642686" cy="4569379"/>
                    </a:xfrm>
                    <a:prstGeom prst="rect">
                      <a:avLst/>
                    </a:prstGeom>
                  </pic:spPr>
                </pic:pic>
              </a:graphicData>
            </a:graphic>
          </wp:inline>
        </w:drawing>
      </w:r>
      <w:r w:rsidRPr="00B0550D">
        <w:rPr>
          <w:b/>
          <w:i/>
          <w:color w:val="000000" w:themeColor="text1"/>
          <w:sz w:val="22"/>
        </w:rPr>
        <w:br/>
      </w:r>
      <w:r w:rsidR="00C53C01" w:rsidRPr="00B0550D">
        <w:rPr>
          <w:noProof/>
          <w:color w:val="000000" w:themeColor="text1"/>
        </w:rPr>
        <w:drawing>
          <wp:inline distT="0" distB="0" distL="0" distR="0">
            <wp:extent cx="5486400" cy="2280920"/>
            <wp:effectExtent l="0" t="0" r="0" b="5080"/>
            <wp:docPr id="14170274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7440" name="Picture 1417027440"/>
                    <pic:cNvPicPr/>
                  </pic:nvPicPr>
                  <pic:blipFill>
                    <a:blip r:embed="rId26"/>
                    <a:stretch>
                      <a:fillRect/>
                    </a:stretch>
                  </pic:blipFill>
                  <pic:spPr>
                    <a:xfrm>
                      <a:off x="0" y="0"/>
                      <a:ext cx="5486400" cy="2280920"/>
                    </a:xfrm>
                    <a:prstGeom prst="rect">
                      <a:avLst/>
                    </a:prstGeom>
                  </pic:spPr>
                </pic:pic>
              </a:graphicData>
            </a:graphic>
          </wp:inline>
        </w:drawing>
      </w:r>
    </w:p>
    <w:p w:rsidR="006E0356" w:rsidRPr="00B0550D" w:rsidRDefault="00000000">
      <w:pPr>
        <w:pStyle w:val="Tieudehinh"/>
        <w:spacing w:before="80" w:after="80"/>
      </w:pPr>
      <w:r w:rsidRPr="00B0550D">
        <w:rPr>
          <w:b/>
          <w:sz w:val="22"/>
        </w:rPr>
        <w:t>Hình 14: Mã nguồn Customer Entity và CustomerRepository interface</w:t>
      </w:r>
    </w:p>
    <w:p w:rsidR="006E0356" w:rsidRPr="00B0550D" w:rsidRDefault="00000000">
      <w:pPr>
        <w:pStyle w:val="Tieudehinh"/>
        <w:spacing w:before="40" w:after="120"/>
        <w:jc w:val="both"/>
      </w:pPr>
      <w:r w:rsidRPr="00B0550D">
        <w:rPr>
          <w:sz w:val="20"/>
        </w:rPr>
        <w:t>Entity Customer ánh xạ JPA, Repository kiểm tra trùng email.</w:t>
      </w:r>
    </w:p>
    <w:p w:rsidR="006E0356" w:rsidRPr="00B0550D" w:rsidRDefault="00000000">
      <w:pPr>
        <w:pStyle w:val="1Tieude2"/>
        <w:rPr>
          <w:color w:val="000000" w:themeColor="text1"/>
        </w:rPr>
      </w:pPr>
      <w:bookmarkStart w:id="17" w:name="_Toc242385018"/>
      <w:r w:rsidRPr="00B0550D">
        <w:rPr>
          <w:color w:val="000000" w:themeColor="text1"/>
          <w:sz w:val="24"/>
        </w:rPr>
        <w:t xml:space="preserve">TODO 2.3 – </w:t>
      </w:r>
      <w:proofErr w:type="spellStart"/>
      <w:r w:rsidRPr="00B0550D">
        <w:rPr>
          <w:color w:val="000000" w:themeColor="text1"/>
          <w:sz w:val="24"/>
        </w:rPr>
        <w:t>Các</w:t>
      </w:r>
      <w:proofErr w:type="spellEnd"/>
      <w:r w:rsidRPr="00B0550D">
        <w:rPr>
          <w:color w:val="000000" w:themeColor="text1"/>
          <w:sz w:val="24"/>
        </w:rPr>
        <w:t xml:space="preserve"> DTO Request </w:t>
      </w:r>
      <w:proofErr w:type="spellStart"/>
      <w:r w:rsidRPr="00B0550D">
        <w:rPr>
          <w:color w:val="000000" w:themeColor="text1"/>
          <w:sz w:val="24"/>
        </w:rPr>
        <w:t>cho</w:t>
      </w:r>
      <w:proofErr w:type="spellEnd"/>
      <w:r w:rsidRPr="00B0550D">
        <w:rPr>
          <w:color w:val="000000" w:themeColor="text1"/>
          <w:sz w:val="24"/>
        </w:rPr>
        <w:t xml:space="preserve"> Customer</w:t>
      </w:r>
      <w:bookmarkEnd w:id="17"/>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register, profile and password DTOs with validatio</w:t>
      </w:r>
      <w:r w:rsidR="00C53C01" w:rsidRPr="00B0550D">
        <w:rPr>
          <w:rFonts w:ascii="Times New Roman" w:hAnsi="Times New Roman"/>
          <w:color w:val="000000" w:themeColor="text1"/>
          <w:sz w:val="21"/>
        </w:rPr>
        <w:t>n</w:t>
      </w:r>
    </w:p>
    <w:p w:rsidR="006E0356" w:rsidRPr="00B0550D" w:rsidRDefault="00C53C01" w:rsidP="00C53C01">
      <w:pPr>
        <w:spacing w:after="80"/>
        <w:ind w:left="360"/>
        <w:rPr>
          <w:color w:val="000000" w:themeColor="text1"/>
        </w:rPr>
      </w:pPr>
      <w:r w:rsidRPr="00B0550D">
        <w:rPr>
          <w:b/>
          <w:i/>
          <w:noProof/>
          <w:color w:val="000000" w:themeColor="text1"/>
          <w:sz w:val="22"/>
        </w:rPr>
        <w:lastRenderedPageBreak/>
        <w:drawing>
          <wp:inline distT="0" distB="0" distL="0" distR="0">
            <wp:extent cx="5486400" cy="4176395"/>
            <wp:effectExtent l="0" t="0" r="0" b="1905"/>
            <wp:docPr id="16502893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9348" name="Picture 1650289348"/>
                    <pic:cNvPicPr/>
                  </pic:nvPicPr>
                  <pic:blipFill>
                    <a:blip r:embed="rId27"/>
                    <a:stretch>
                      <a:fillRect/>
                    </a:stretch>
                  </pic:blipFill>
                  <pic:spPr>
                    <a:xfrm>
                      <a:off x="0" y="0"/>
                      <a:ext cx="5486400" cy="4176395"/>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5486400" cy="1326515"/>
            <wp:effectExtent l="0" t="0" r="0" b="0"/>
            <wp:docPr id="4178457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5726" name="Picture 417845726"/>
                    <pic:cNvPicPr/>
                  </pic:nvPicPr>
                  <pic:blipFill>
                    <a:blip r:embed="rId28"/>
                    <a:stretch>
                      <a:fillRect/>
                    </a:stretch>
                  </pic:blipFill>
                  <pic:spPr>
                    <a:xfrm>
                      <a:off x="0" y="0"/>
                      <a:ext cx="5486400" cy="1326515"/>
                    </a:xfrm>
                    <a:prstGeom prst="rect">
                      <a:avLst/>
                    </a:prstGeom>
                  </pic:spPr>
                </pic:pic>
              </a:graphicData>
            </a:graphic>
          </wp:inline>
        </w:drawing>
      </w:r>
      <w:r w:rsidRPr="00B0550D">
        <w:rPr>
          <w:noProof/>
          <w:color w:val="000000" w:themeColor="text1"/>
        </w:rPr>
        <w:drawing>
          <wp:inline distT="0" distB="0" distL="0" distR="0">
            <wp:extent cx="5486400" cy="1155700"/>
            <wp:effectExtent l="0" t="0" r="0" b="0"/>
            <wp:docPr id="16873836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647" name="Picture 1687383647"/>
                    <pic:cNvPicPr/>
                  </pic:nvPicPr>
                  <pic:blipFill>
                    <a:blip r:embed="rId29"/>
                    <a:stretch>
                      <a:fillRect/>
                    </a:stretch>
                  </pic:blipFill>
                  <pic:spPr>
                    <a:xfrm>
                      <a:off x="0" y="0"/>
                      <a:ext cx="5486400" cy="1155700"/>
                    </a:xfrm>
                    <a:prstGeom prst="rect">
                      <a:avLst/>
                    </a:prstGeom>
                  </pic:spPr>
                </pic:pic>
              </a:graphicData>
            </a:graphic>
          </wp:inline>
        </w:drawing>
      </w:r>
    </w:p>
    <w:p w:rsidR="006E0356" w:rsidRPr="00B0550D" w:rsidRDefault="00000000">
      <w:pPr>
        <w:pStyle w:val="Tieudehinh"/>
        <w:spacing w:before="80" w:after="80"/>
      </w:pPr>
      <w:r w:rsidRPr="00B0550D">
        <w:rPr>
          <w:b/>
          <w:sz w:val="22"/>
        </w:rPr>
        <w:t>Hình 15: Mã nguồn các Record DTO và các annotation kiểm tra dữ liệu đầu vào</w:t>
      </w:r>
    </w:p>
    <w:p w:rsidR="006E0356" w:rsidRPr="00B0550D" w:rsidRDefault="00000000">
      <w:pPr>
        <w:pStyle w:val="Tieudehinh"/>
        <w:spacing w:before="40" w:after="120"/>
        <w:jc w:val="both"/>
      </w:pPr>
      <w:r w:rsidRPr="00B0550D">
        <w:rPr>
          <w:sz w:val="20"/>
        </w:rPr>
        <w:t>Record DTO validate dữ liệu đầu vào.</w:t>
      </w:r>
    </w:p>
    <w:p w:rsidR="006E0356" w:rsidRPr="00B0550D" w:rsidRDefault="00000000">
      <w:pPr>
        <w:pStyle w:val="1Tieude2"/>
        <w:rPr>
          <w:color w:val="000000" w:themeColor="text1"/>
          <w:lang w:val="vi-VN"/>
        </w:rPr>
      </w:pPr>
      <w:bookmarkStart w:id="18" w:name="_Toc242385019"/>
      <w:r w:rsidRPr="00B0550D">
        <w:rPr>
          <w:color w:val="000000" w:themeColor="text1"/>
          <w:sz w:val="24"/>
          <w:lang w:val="vi-VN"/>
        </w:rPr>
        <w:t>TODO 2.4 – Nghiệp vụ đăng ký tài khoản mới</w:t>
      </w:r>
      <w:bookmarkEnd w:id="18"/>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customer registration with unique email</w:t>
      </w:r>
    </w:p>
    <w:p w:rsidR="006E0356" w:rsidRPr="00B0550D" w:rsidRDefault="00000000" w:rsidP="00C53C01">
      <w:pPr>
        <w:spacing w:after="80"/>
        <w:ind w:left="360"/>
        <w:rPr>
          <w:color w:val="000000" w:themeColor="text1"/>
        </w:rPr>
      </w:pPr>
      <w:r w:rsidRPr="00B0550D">
        <w:rPr>
          <w:b/>
          <w:i/>
          <w:color w:val="000000" w:themeColor="text1"/>
          <w:sz w:val="22"/>
        </w:rPr>
        <w:lastRenderedPageBreak/>
        <w:br/>
      </w:r>
      <w:r w:rsidR="00C53C01" w:rsidRPr="00B0550D">
        <w:rPr>
          <w:noProof/>
          <w:color w:val="000000" w:themeColor="text1"/>
        </w:rPr>
        <w:drawing>
          <wp:inline distT="0" distB="0" distL="0" distR="0">
            <wp:extent cx="5486400" cy="4057015"/>
            <wp:effectExtent l="0" t="0" r="0" b="0"/>
            <wp:docPr id="11352080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08005" name="Picture 1135208005"/>
                    <pic:cNvPicPr/>
                  </pic:nvPicPr>
                  <pic:blipFill>
                    <a:blip r:embed="rId30"/>
                    <a:stretch>
                      <a:fillRect/>
                    </a:stretch>
                  </pic:blipFill>
                  <pic:spPr>
                    <a:xfrm>
                      <a:off x="0" y="0"/>
                      <a:ext cx="5486400" cy="4057015"/>
                    </a:xfrm>
                    <a:prstGeom prst="rect">
                      <a:avLst/>
                    </a:prstGeom>
                  </pic:spPr>
                </pic:pic>
              </a:graphicData>
            </a:graphic>
          </wp:inline>
        </w:drawing>
      </w:r>
    </w:p>
    <w:p w:rsidR="006E0356" w:rsidRPr="00B0550D" w:rsidRDefault="00000000">
      <w:pPr>
        <w:pStyle w:val="Tieudehinh"/>
        <w:spacing w:before="80" w:after="80"/>
      </w:pPr>
      <w:r w:rsidRPr="00B0550D">
        <w:rPr>
          <w:b/>
          <w:sz w:val="22"/>
        </w:rPr>
        <w:t>Hình 16: Kết quả gọi API đăng ký tài khoản POST /api/customers/register trả về mã 201 Created</w:t>
      </w:r>
    </w:p>
    <w:p w:rsidR="006E0356" w:rsidRPr="00B0550D" w:rsidRDefault="00000000">
      <w:pPr>
        <w:pStyle w:val="Tieudehinh"/>
        <w:spacing w:before="40" w:after="120"/>
        <w:jc w:val="both"/>
      </w:pPr>
      <w:r w:rsidRPr="00B0550D">
        <w:rPr>
          <w:sz w:val="20"/>
        </w:rPr>
        <w:t>Đăng ký thành công, response không lộ password.</w:t>
      </w:r>
    </w:p>
    <w:p w:rsidR="006E0356" w:rsidRPr="00B0550D" w:rsidRDefault="00000000">
      <w:pPr>
        <w:pStyle w:val="1Tieude2"/>
        <w:rPr>
          <w:color w:val="000000" w:themeColor="text1"/>
          <w:lang w:val="vi-VN"/>
        </w:rPr>
      </w:pPr>
      <w:bookmarkStart w:id="19" w:name="_Toc242385020"/>
      <w:r w:rsidRPr="00B0550D">
        <w:rPr>
          <w:color w:val="000000" w:themeColor="text1"/>
          <w:sz w:val="24"/>
          <w:lang w:val="vi-VN"/>
        </w:rPr>
        <w:t>TODO 2.5 – Xem hồ sơ, cập nhật và đổi mật khẩu</w:t>
      </w:r>
      <w:bookmarkEnd w:id="19"/>
    </w:p>
    <w:p w:rsidR="006E0356" w:rsidRPr="00B0550D" w:rsidRDefault="00000000" w:rsidP="00953183">
      <w:pPr>
        <w:spacing w:after="80"/>
        <w:ind w:left="360"/>
        <w:jc w:val="center"/>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view, update profile and change password</w:t>
      </w:r>
      <w:r w:rsidR="00953183" w:rsidRPr="00B0550D">
        <w:rPr>
          <w:b/>
          <w:i/>
          <w:noProof/>
          <w:color w:val="000000" w:themeColor="text1"/>
          <w:sz w:val="22"/>
        </w:rPr>
        <w:drawing>
          <wp:inline distT="0" distB="0" distL="0" distR="0" wp14:anchorId="25E203BF" wp14:editId="256910D8">
            <wp:extent cx="3892451" cy="2444496"/>
            <wp:effectExtent l="0" t="0" r="0" b="0"/>
            <wp:docPr id="84294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6525" name=""/>
                    <pic:cNvPicPr/>
                  </pic:nvPicPr>
                  <pic:blipFill>
                    <a:blip r:embed="rId31"/>
                    <a:stretch>
                      <a:fillRect/>
                    </a:stretch>
                  </pic:blipFill>
                  <pic:spPr>
                    <a:xfrm>
                      <a:off x="0" y="0"/>
                      <a:ext cx="3939521" cy="2474057"/>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lastRenderedPageBreak/>
        <w:t>Hình 17: Mã nguồn logic xử lý hồ sơ cá nhân và đổi mật khẩu trong CustomerService</w:t>
      </w:r>
    </w:p>
    <w:p w:rsidR="006E0356" w:rsidRPr="00B0550D" w:rsidRDefault="00000000">
      <w:pPr>
        <w:pStyle w:val="Tieudehinh"/>
        <w:spacing w:before="40" w:after="120"/>
        <w:jc w:val="both"/>
      </w:pPr>
      <w:r w:rsidRPr="00B0550D">
        <w:rPr>
          <w:sz w:val="20"/>
        </w:rPr>
        <w:t>Logic xem/cập nhật hồ sơ và đổi mật khẩu hoạt động đúng.</w:t>
      </w:r>
    </w:p>
    <w:p w:rsidR="006E0356" w:rsidRPr="00B0550D" w:rsidRDefault="00000000">
      <w:pPr>
        <w:pStyle w:val="1Tieude2"/>
        <w:rPr>
          <w:color w:val="000000" w:themeColor="text1"/>
        </w:rPr>
      </w:pPr>
      <w:bookmarkStart w:id="20" w:name="_Toc242385021"/>
      <w:r w:rsidRPr="00B0550D">
        <w:rPr>
          <w:color w:val="000000" w:themeColor="text1"/>
          <w:sz w:val="24"/>
        </w:rPr>
        <w:t xml:space="preserve">TODO 2.6 – Endpoint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/customers/me</w:t>
      </w:r>
      <w:bookmarkEnd w:id="20"/>
    </w:p>
    <w:p w:rsidR="00953183" w:rsidRPr="00B0550D" w:rsidRDefault="00000000" w:rsidP="00953183">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register and /me endpoints</w:t>
      </w:r>
    </w:p>
    <w:p w:rsidR="006E0356" w:rsidRPr="00B0550D" w:rsidRDefault="00000000" w:rsidP="00953183">
      <w:pPr>
        <w:spacing w:after="80"/>
        <w:ind w:left="360"/>
        <w:rPr>
          <w:color w:val="000000" w:themeColor="text1"/>
        </w:rPr>
      </w:pPr>
      <w:r w:rsidRPr="00B0550D">
        <w:rPr>
          <w:b/>
          <w:i/>
          <w:color w:val="000000" w:themeColor="text1"/>
          <w:sz w:val="22"/>
        </w:rPr>
        <w:br/>
      </w:r>
      <w:r w:rsidR="00953183" w:rsidRPr="00B0550D">
        <w:rPr>
          <w:noProof/>
          <w:color w:val="000000" w:themeColor="text1"/>
        </w:rPr>
        <w:drawing>
          <wp:inline distT="0" distB="0" distL="0" distR="0">
            <wp:extent cx="5486400" cy="2316480"/>
            <wp:effectExtent l="0" t="0" r="0" b="0"/>
            <wp:docPr id="463096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626" name="Picture 46309626"/>
                    <pic:cNvPicPr/>
                  </pic:nvPicPr>
                  <pic:blipFill>
                    <a:blip r:embed="rId32"/>
                    <a:stretch>
                      <a:fillRect/>
                    </a:stretch>
                  </pic:blipFill>
                  <pic:spPr>
                    <a:xfrm>
                      <a:off x="0" y="0"/>
                      <a:ext cx="5486400" cy="2316480"/>
                    </a:xfrm>
                    <a:prstGeom prst="rect">
                      <a:avLst/>
                    </a:prstGeom>
                  </pic:spPr>
                </pic:pic>
              </a:graphicData>
            </a:graphic>
          </wp:inline>
        </w:drawing>
      </w:r>
    </w:p>
    <w:p w:rsidR="006E0356" w:rsidRPr="00B0550D" w:rsidRDefault="00000000">
      <w:pPr>
        <w:pStyle w:val="Tieudehinh"/>
        <w:spacing w:before="80" w:after="80"/>
      </w:pPr>
      <w:r w:rsidRPr="00B0550D">
        <w:rPr>
          <w:b/>
          <w:sz w:val="22"/>
        </w:rPr>
        <w:t>Hình 18: Kết quả kiểm thử Postman các endpoint /me với token Bearer của khách hàng</w:t>
      </w:r>
    </w:p>
    <w:p w:rsidR="006E0356" w:rsidRPr="00B0550D" w:rsidRDefault="00000000">
      <w:pPr>
        <w:pStyle w:val="Tieudehinh"/>
        <w:spacing w:before="40" w:after="120"/>
        <w:jc w:val="both"/>
      </w:pPr>
      <w:r w:rsidRPr="00B0550D">
        <w:rPr>
          <w:sz w:val="20"/>
        </w:rPr>
        <w:t>GET /me trả về đúng thông tin ứng với token.</w:t>
      </w:r>
    </w:p>
    <w:p w:rsidR="006E0356" w:rsidRPr="00B0550D" w:rsidRDefault="00000000">
      <w:pPr>
        <w:pStyle w:val="1Tieude1"/>
        <w:spacing w:before="320" w:after="120"/>
        <w:rPr>
          <w:color w:val="000000" w:themeColor="text1"/>
        </w:rPr>
      </w:pPr>
      <w:bookmarkStart w:id="21" w:name="_Toc242385022"/>
      <w:r w:rsidRPr="00B0550D">
        <w:rPr>
          <w:color w:val="000000" w:themeColor="text1"/>
          <w:sz w:val="28"/>
        </w:rPr>
        <w:t>5. F3 – QUẢN TRỊ VIÊN QUẢN LÝ KHÁCH HÀNG (ADMIN CUSTOMER MANAGEMENT)</w:t>
      </w:r>
      <w:bookmarkEnd w:id="21"/>
    </w:p>
    <w:p w:rsidR="006E0356" w:rsidRPr="00B0550D" w:rsidRDefault="00000000">
      <w:pPr>
        <w:pStyle w:val="0NoiDung"/>
        <w:spacing w:after="80" w:line="276" w:lineRule="auto"/>
        <w:rPr>
          <w:color w:val="000000" w:themeColor="text1"/>
        </w:rPr>
      </w:pPr>
      <w:r w:rsidRPr="00B0550D">
        <w:rPr>
          <w:color w:val="000000" w:themeColor="text1"/>
          <w:sz w:val="24"/>
        </w:rPr>
        <w:t xml:space="preserve">Cung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năng</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sách</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dành</w:t>
      </w:r>
      <w:proofErr w:type="spellEnd"/>
      <w:r w:rsidRPr="00B0550D">
        <w:rPr>
          <w:color w:val="000000" w:themeColor="text1"/>
          <w:sz w:val="24"/>
        </w:rPr>
        <w:t xml:space="preserve"> </w:t>
      </w:r>
      <w:proofErr w:type="spellStart"/>
      <w:r w:rsidRPr="00B0550D">
        <w:rPr>
          <w:color w:val="000000" w:themeColor="text1"/>
          <w:sz w:val="24"/>
        </w:rPr>
        <w:t>riêng</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 xml:space="preserve"> (ROLE_ADMIN).</w:t>
      </w:r>
    </w:p>
    <w:p w:rsidR="006E0356" w:rsidRPr="00B0550D" w:rsidRDefault="00000000">
      <w:pPr>
        <w:pStyle w:val="1Tieude2"/>
        <w:rPr>
          <w:color w:val="000000" w:themeColor="text1"/>
        </w:rPr>
      </w:pPr>
      <w:bookmarkStart w:id="22" w:name="_Toc242385023"/>
      <w:r w:rsidRPr="00B0550D">
        <w:rPr>
          <w:color w:val="000000" w:themeColor="text1"/>
          <w:sz w:val="24"/>
        </w:rPr>
        <w:t xml:space="preserve">TODO 3.1 – DTO </w:t>
      </w:r>
      <w:proofErr w:type="spellStart"/>
      <w:r w:rsidRPr="00B0550D">
        <w:rPr>
          <w:color w:val="000000" w:themeColor="text1"/>
          <w:sz w:val="24"/>
        </w:rPr>
        <w:t>AdminCustomerRequest</w:t>
      </w:r>
      <w:bookmarkEnd w:id="22"/>
      <w:proofErr w:type="spellEnd"/>
    </w:p>
    <w:p w:rsidR="006E0356" w:rsidRPr="00B0550D" w:rsidRDefault="00000000" w:rsidP="00953183">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AdminCustomerRequest</w:t>
      </w:r>
      <w:proofErr w:type="spellEnd"/>
      <w:r w:rsidRPr="00B0550D">
        <w:rPr>
          <w:rFonts w:ascii="Times New Roman" w:hAnsi="Times New Roman"/>
          <w:color w:val="000000" w:themeColor="text1"/>
          <w:sz w:val="21"/>
        </w:rPr>
        <w:t xml:space="preserve"> DTO</w:t>
      </w:r>
      <w:r w:rsidRPr="00B0550D">
        <w:rPr>
          <w:b/>
          <w:i/>
          <w:color w:val="000000" w:themeColor="text1"/>
          <w:sz w:val="22"/>
        </w:rPr>
        <w:br/>
      </w:r>
      <w:r w:rsidR="00953183" w:rsidRPr="00B0550D">
        <w:rPr>
          <w:b/>
          <w:i/>
          <w:noProof/>
          <w:color w:val="000000" w:themeColor="text1"/>
          <w:sz w:val="22"/>
        </w:rPr>
        <w:drawing>
          <wp:inline distT="0" distB="0" distL="0" distR="0" wp14:anchorId="4B69A8C5" wp14:editId="54CA7E8F">
            <wp:extent cx="5486400" cy="1727200"/>
            <wp:effectExtent l="0" t="0" r="0" b="0"/>
            <wp:docPr id="1919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7641" name=""/>
                    <pic:cNvPicPr/>
                  </pic:nvPicPr>
                  <pic:blipFill>
                    <a:blip r:embed="rId33"/>
                    <a:stretch>
                      <a:fillRect/>
                    </a:stretch>
                  </pic:blipFill>
                  <pic:spPr>
                    <a:xfrm>
                      <a:off x="0" y="0"/>
                      <a:ext cx="5486400" cy="172720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lastRenderedPageBreak/>
        <w:t>Hình 19: Mã nguồn record AdminCustomerRequest</w:t>
      </w:r>
    </w:p>
    <w:p w:rsidR="006E0356" w:rsidRPr="00B0550D" w:rsidRDefault="00000000">
      <w:pPr>
        <w:pStyle w:val="Tieudehinh"/>
        <w:spacing w:before="40" w:after="120"/>
        <w:jc w:val="both"/>
      </w:pPr>
      <w:r w:rsidRPr="00B0550D">
        <w:rPr>
          <w:sz w:val="20"/>
        </w:rPr>
        <w:t>DTO cho Admin quản lý trạng thái ACTIVE/INACTIVE.</w:t>
      </w:r>
    </w:p>
    <w:p w:rsidR="006E0356" w:rsidRPr="00B0550D" w:rsidRDefault="00000000">
      <w:pPr>
        <w:pStyle w:val="1Tieude2"/>
        <w:rPr>
          <w:color w:val="000000" w:themeColor="text1"/>
        </w:rPr>
      </w:pPr>
      <w:bookmarkStart w:id="23" w:name="_Toc242385024"/>
      <w:r w:rsidRPr="00B0550D">
        <w:rPr>
          <w:color w:val="000000" w:themeColor="text1"/>
          <w:sz w:val="24"/>
        </w:rPr>
        <w:t xml:space="preserve">TODO 3.2 – CRUD </w:t>
      </w:r>
      <w:proofErr w:type="spellStart"/>
      <w:r w:rsidRPr="00B0550D">
        <w:rPr>
          <w:color w:val="000000" w:themeColor="text1"/>
          <w:sz w:val="24"/>
        </w:rPr>
        <w:t>và</w:t>
      </w:r>
      <w:proofErr w:type="spellEnd"/>
      <w:r w:rsidRPr="00B0550D">
        <w:rPr>
          <w:color w:val="000000" w:themeColor="text1"/>
          <w:sz w:val="24"/>
        </w:rPr>
        <w:t xml:space="preserve"> Soft Delete </w:t>
      </w:r>
      <w:proofErr w:type="spellStart"/>
      <w:r w:rsidRPr="00B0550D">
        <w:rPr>
          <w:color w:val="000000" w:themeColor="text1"/>
          <w:sz w:val="24"/>
        </w:rPr>
        <w:t>trong</w:t>
      </w:r>
      <w:proofErr w:type="spellEnd"/>
      <w:r w:rsidRPr="00B0550D">
        <w:rPr>
          <w:color w:val="000000" w:themeColor="text1"/>
          <w:sz w:val="24"/>
        </w:rPr>
        <w:t xml:space="preserve"> </w:t>
      </w:r>
      <w:proofErr w:type="spellStart"/>
      <w:r w:rsidRPr="00B0550D">
        <w:rPr>
          <w:color w:val="000000" w:themeColor="text1"/>
          <w:sz w:val="24"/>
        </w:rPr>
        <w:t>CustomerService</w:t>
      </w:r>
      <w:bookmarkEnd w:id="23"/>
      <w:proofErr w:type="spellEnd"/>
    </w:p>
    <w:p w:rsidR="00953183" w:rsidRPr="00B0550D" w:rsidRDefault="00000000" w:rsidP="00953183">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admin customer search and crud with soft delete</w:t>
      </w:r>
    </w:p>
    <w:p w:rsidR="006E0356" w:rsidRPr="00B0550D" w:rsidRDefault="00000000" w:rsidP="00953183">
      <w:pPr>
        <w:spacing w:after="80"/>
        <w:ind w:left="360"/>
        <w:rPr>
          <w:color w:val="000000" w:themeColor="text1"/>
        </w:rPr>
      </w:pPr>
      <w:r w:rsidRPr="00B0550D">
        <w:rPr>
          <w:b/>
          <w:i/>
          <w:color w:val="000000" w:themeColor="text1"/>
          <w:sz w:val="22"/>
        </w:rPr>
        <w:br/>
      </w:r>
      <w:r w:rsidR="00953183" w:rsidRPr="00B0550D">
        <w:rPr>
          <w:b/>
          <w:i/>
          <w:noProof/>
          <w:color w:val="000000" w:themeColor="text1"/>
          <w:sz w:val="22"/>
        </w:rPr>
        <w:drawing>
          <wp:inline distT="0" distB="0" distL="0" distR="0" wp14:anchorId="7559D535" wp14:editId="5BEF6115">
            <wp:extent cx="5486400" cy="2205355"/>
            <wp:effectExtent l="0" t="0" r="0" b="4445"/>
            <wp:docPr id="1690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1395" name=""/>
                    <pic:cNvPicPr/>
                  </pic:nvPicPr>
                  <pic:blipFill>
                    <a:blip r:embed="rId34"/>
                    <a:stretch>
                      <a:fillRect/>
                    </a:stretch>
                  </pic:blipFill>
                  <pic:spPr>
                    <a:xfrm>
                      <a:off x="0" y="0"/>
                      <a:ext cx="5486400" cy="220535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20: Mã nguồn Soft Delete và truy vấn tìm kiếm khách hàng trong CustomerService</w:t>
      </w:r>
    </w:p>
    <w:p w:rsidR="006E0356" w:rsidRPr="00B0550D" w:rsidRDefault="00000000">
      <w:pPr>
        <w:pStyle w:val="Tieudehinh"/>
        <w:spacing w:before="40" w:after="120"/>
        <w:jc w:val="both"/>
      </w:pPr>
      <w:r w:rsidRPr="00B0550D">
        <w:rPr>
          <w:sz w:val="20"/>
        </w:rPr>
        <w:t>Soft Delete chuyển INACTIVE thay vì xóa vĩnh viễn.</w:t>
      </w:r>
    </w:p>
    <w:p w:rsidR="006E0356" w:rsidRPr="00B0550D" w:rsidRDefault="00000000">
      <w:pPr>
        <w:pStyle w:val="1Tieude2"/>
        <w:rPr>
          <w:color w:val="000000" w:themeColor="text1"/>
        </w:rPr>
      </w:pPr>
      <w:bookmarkStart w:id="24" w:name="_Toc242385025"/>
      <w:r w:rsidRPr="00B0550D">
        <w:rPr>
          <w:color w:val="000000" w:themeColor="text1"/>
          <w:sz w:val="24"/>
        </w:rPr>
        <w:t xml:space="preserve">TODO 3.3 – Endpoint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/customers</w:t>
      </w:r>
      <w:bookmarkEnd w:id="24"/>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admin customer crud endpoints</w:t>
      </w:r>
    </w:p>
    <w:p w:rsidR="006E0356" w:rsidRPr="00B0550D" w:rsidRDefault="00000000" w:rsidP="000E4B26">
      <w:pPr>
        <w:spacing w:after="80"/>
        <w:ind w:left="360"/>
        <w:rPr>
          <w:color w:val="000000" w:themeColor="text1"/>
        </w:rPr>
      </w:pPr>
      <w:r w:rsidRPr="00B0550D">
        <w:rPr>
          <w:b/>
          <w:i/>
          <w:color w:val="000000" w:themeColor="text1"/>
          <w:sz w:val="22"/>
        </w:rPr>
        <w:lastRenderedPageBreak/>
        <w:br/>
      </w:r>
      <w:r w:rsidR="000E4B26" w:rsidRPr="00B0550D">
        <w:rPr>
          <w:noProof/>
          <w:color w:val="000000" w:themeColor="text1"/>
        </w:rPr>
        <w:drawing>
          <wp:inline distT="0" distB="0" distL="0" distR="0">
            <wp:extent cx="5486400" cy="4594225"/>
            <wp:effectExtent l="0" t="0" r="0" b="3175"/>
            <wp:docPr id="15746386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8628" name="Picture 1574638628"/>
                    <pic:cNvPicPr/>
                  </pic:nvPicPr>
                  <pic:blipFill>
                    <a:blip r:embed="rId35"/>
                    <a:stretch>
                      <a:fillRect/>
                    </a:stretch>
                  </pic:blipFill>
                  <pic:spPr>
                    <a:xfrm>
                      <a:off x="0" y="0"/>
                      <a:ext cx="5486400" cy="4594225"/>
                    </a:xfrm>
                    <a:prstGeom prst="rect">
                      <a:avLst/>
                    </a:prstGeom>
                  </pic:spPr>
                </pic:pic>
              </a:graphicData>
            </a:graphic>
          </wp:inline>
        </w:drawing>
      </w:r>
    </w:p>
    <w:p w:rsidR="006E0356" w:rsidRPr="00B0550D" w:rsidRDefault="00000000">
      <w:pPr>
        <w:pStyle w:val="Tieudehinh"/>
        <w:spacing w:before="80" w:after="80"/>
      </w:pPr>
      <w:r w:rsidRPr="00B0550D">
        <w:rPr>
          <w:b/>
          <w:sz w:val="22"/>
        </w:rPr>
        <w:t>Hình 21: Kết quả Admin thực hiện CRUD khách hàng qua Postman thành công</w:t>
      </w:r>
    </w:p>
    <w:p w:rsidR="006E0356" w:rsidRPr="00B0550D" w:rsidRDefault="00000000">
      <w:pPr>
        <w:pStyle w:val="Tieudehinh"/>
        <w:spacing w:before="40" w:after="120"/>
        <w:jc w:val="both"/>
      </w:pPr>
      <w:r w:rsidRPr="00B0550D">
        <w:rPr>
          <w:sz w:val="20"/>
        </w:rPr>
        <w:t>Admin CRUD khách hàng, soft delete trả 204 No Content.</w:t>
      </w:r>
    </w:p>
    <w:p w:rsidR="006E0356" w:rsidRPr="00B0550D" w:rsidRDefault="00000000">
      <w:pPr>
        <w:pStyle w:val="1Tieude1"/>
        <w:spacing w:before="320" w:after="120"/>
        <w:rPr>
          <w:color w:val="000000" w:themeColor="text1"/>
        </w:rPr>
      </w:pPr>
      <w:bookmarkStart w:id="25" w:name="_Toc242385026"/>
      <w:r w:rsidRPr="00B0550D">
        <w:rPr>
          <w:color w:val="000000" w:themeColor="text1"/>
          <w:sz w:val="28"/>
        </w:rPr>
        <w:t>6. F4 – QUẢN LÝ THỂ LOẠI VÀ PHÒNG CHIẾU (GENRE &amp; ROOM - MOVIE SERVICE)</w:t>
      </w:r>
      <w:bookmarkEnd w:id="25"/>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thể</w:t>
      </w:r>
      <w:proofErr w:type="spellEnd"/>
      <w:r w:rsidRPr="00B0550D">
        <w:rPr>
          <w:color w:val="000000" w:themeColor="text1"/>
          <w:sz w:val="24"/>
        </w:rPr>
        <w:t xml:space="preserve"> </w:t>
      </w:r>
      <w:proofErr w:type="spellStart"/>
      <w:r w:rsidRPr="00B0550D">
        <w:rPr>
          <w:color w:val="000000" w:themeColor="text1"/>
          <w:sz w:val="24"/>
        </w:rPr>
        <w:t>loại</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trên</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MongoDB 7.0.5.</w:t>
      </w:r>
    </w:p>
    <w:p w:rsidR="006E0356" w:rsidRPr="00B0550D" w:rsidRDefault="00000000">
      <w:pPr>
        <w:pStyle w:val="1Tieude2"/>
        <w:rPr>
          <w:color w:val="000000" w:themeColor="text1"/>
        </w:rPr>
      </w:pPr>
      <w:bookmarkStart w:id="26" w:name="_Toc242385027"/>
      <w:r w:rsidRPr="00B0550D">
        <w:rPr>
          <w:color w:val="000000" w:themeColor="text1"/>
          <w:sz w:val="24"/>
        </w:rPr>
        <w:t xml:space="preserve">TODO 4.1 – </w:t>
      </w:r>
      <w:proofErr w:type="spellStart"/>
      <w:r w:rsidRPr="00B0550D">
        <w:rPr>
          <w:color w:val="000000" w:themeColor="text1"/>
          <w:sz w:val="24"/>
        </w:rPr>
        <w:t>DataSeeder</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mẫu</w:t>
      </w:r>
      <w:proofErr w:type="spellEnd"/>
      <w:r w:rsidRPr="00B0550D">
        <w:rPr>
          <w:color w:val="000000" w:themeColor="text1"/>
          <w:sz w:val="24"/>
        </w:rPr>
        <w:t xml:space="preserve"> MongoDB</w:t>
      </w:r>
      <w:bookmarkEnd w:id="26"/>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add </w:t>
      </w:r>
      <w:proofErr w:type="spellStart"/>
      <w:r w:rsidRPr="00B0550D">
        <w:rPr>
          <w:rFonts w:ascii="Times New Roman" w:hAnsi="Times New Roman"/>
          <w:color w:val="000000" w:themeColor="text1"/>
          <w:sz w:val="21"/>
        </w:rPr>
        <w:t>DataSeeder</w:t>
      </w:r>
      <w:proofErr w:type="spellEnd"/>
      <w:r w:rsidRPr="00B0550D">
        <w:rPr>
          <w:rFonts w:ascii="Times New Roman" w:hAnsi="Times New Roman"/>
          <w:color w:val="000000" w:themeColor="text1"/>
          <w:sz w:val="21"/>
        </w:rPr>
        <w:t xml:space="preserve"> for genres, rooms, movies and showtimes</w:t>
      </w:r>
    </w:p>
    <w:p w:rsidR="006E0356" w:rsidRPr="00B0550D" w:rsidRDefault="00000000" w:rsidP="000E4B26">
      <w:pPr>
        <w:spacing w:after="80"/>
        <w:ind w:left="360"/>
        <w:rPr>
          <w:color w:val="000000" w:themeColor="text1"/>
        </w:rPr>
      </w:pPr>
      <w:r w:rsidRPr="00B0550D">
        <w:rPr>
          <w:b/>
          <w:i/>
          <w:color w:val="000000" w:themeColor="text1"/>
          <w:sz w:val="22"/>
        </w:rPr>
        <w:br/>
      </w:r>
      <w:r w:rsidR="000E4B26" w:rsidRPr="00B0550D">
        <w:rPr>
          <w:noProof/>
          <w:color w:val="000000" w:themeColor="text1"/>
        </w:rPr>
        <w:drawing>
          <wp:inline distT="0" distB="0" distL="0" distR="0">
            <wp:extent cx="5486400" cy="693420"/>
            <wp:effectExtent l="0" t="0" r="0" b="5080"/>
            <wp:docPr id="20556478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47884" name="Picture 2055647884"/>
                    <pic:cNvPicPr/>
                  </pic:nvPicPr>
                  <pic:blipFill>
                    <a:blip r:embed="rId36"/>
                    <a:stretch>
                      <a:fillRect/>
                    </a:stretch>
                  </pic:blipFill>
                  <pic:spPr>
                    <a:xfrm>
                      <a:off x="0" y="0"/>
                      <a:ext cx="5486400" cy="693420"/>
                    </a:xfrm>
                    <a:prstGeom prst="rect">
                      <a:avLst/>
                    </a:prstGeom>
                  </pic:spPr>
                </pic:pic>
              </a:graphicData>
            </a:graphic>
          </wp:inline>
        </w:drawing>
      </w:r>
    </w:p>
    <w:p w:rsidR="006E0356" w:rsidRPr="00B0550D" w:rsidRDefault="00000000">
      <w:pPr>
        <w:pStyle w:val="Tieudehinh"/>
        <w:spacing w:before="80" w:after="80"/>
      </w:pPr>
      <w:r w:rsidRPr="00B0550D">
        <w:rPr>
          <w:b/>
          <w:sz w:val="22"/>
        </w:rPr>
        <w:t>Hình 22: Log khởi động movie-service hiển thị DataSeeder nạp thành công 5 genres, 4 rooms, 4 movies, 5 showtimes</w:t>
      </w:r>
    </w:p>
    <w:p w:rsidR="006E0356" w:rsidRPr="00B0550D" w:rsidRDefault="00000000">
      <w:pPr>
        <w:pStyle w:val="Tieudehinh"/>
        <w:spacing w:before="40" w:after="120"/>
        <w:jc w:val="both"/>
      </w:pPr>
      <w:r w:rsidRPr="00B0550D">
        <w:rPr>
          <w:sz w:val="20"/>
        </w:rPr>
        <w:lastRenderedPageBreak/>
        <w:t>DataSeeder nạp dữ liệu mẫu với ObjectId cố định.</w:t>
      </w:r>
    </w:p>
    <w:p w:rsidR="006E0356" w:rsidRPr="00B0550D" w:rsidRDefault="00000000">
      <w:pPr>
        <w:pStyle w:val="1Tieude2"/>
        <w:rPr>
          <w:color w:val="000000" w:themeColor="text1"/>
        </w:rPr>
      </w:pPr>
      <w:bookmarkStart w:id="27" w:name="_Toc242385028"/>
      <w:r w:rsidRPr="00B0550D">
        <w:rPr>
          <w:color w:val="000000" w:themeColor="text1"/>
          <w:sz w:val="24"/>
        </w:rPr>
        <w:t xml:space="preserve">TODO 4.2 – Document Genre, </w:t>
      </w:r>
      <w:proofErr w:type="spellStart"/>
      <w:r w:rsidRPr="00B0550D">
        <w:rPr>
          <w:color w:val="000000" w:themeColor="text1"/>
          <w:sz w:val="24"/>
        </w:rPr>
        <w:t>CinemaRoom</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Index</w:t>
      </w:r>
      <w:bookmarkEnd w:id="27"/>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add Genre and </w:t>
      </w:r>
      <w:proofErr w:type="spellStart"/>
      <w:r w:rsidRPr="00B0550D">
        <w:rPr>
          <w:rFonts w:ascii="Times New Roman" w:hAnsi="Times New Roman"/>
          <w:color w:val="000000" w:themeColor="text1"/>
          <w:sz w:val="21"/>
        </w:rPr>
        <w:t>CinemaRoom</w:t>
      </w:r>
      <w:proofErr w:type="spellEnd"/>
      <w:r w:rsidRPr="00B0550D">
        <w:rPr>
          <w:rFonts w:ascii="Times New Roman" w:hAnsi="Times New Roman"/>
          <w:color w:val="000000" w:themeColor="text1"/>
          <w:sz w:val="21"/>
        </w:rPr>
        <w:t xml:space="preserve"> documents with unique </w:t>
      </w:r>
      <w:proofErr w:type="spellStart"/>
      <w:r w:rsidRPr="00B0550D">
        <w:rPr>
          <w:rFonts w:ascii="Times New Roman" w:hAnsi="Times New Roman"/>
          <w:color w:val="000000" w:themeColor="text1"/>
          <w:sz w:val="21"/>
        </w:rPr>
        <w:t>indexe</w:t>
      </w:r>
      <w:proofErr w:type="spellEnd"/>
    </w:p>
    <w:p w:rsidR="006E0356" w:rsidRPr="00B0550D" w:rsidRDefault="000E4B26" w:rsidP="000E4B26">
      <w:pPr>
        <w:spacing w:after="80"/>
        <w:ind w:left="360"/>
        <w:rPr>
          <w:color w:val="000000" w:themeColor="text1"/>
        </w:rPr>
      </w:pPr>
      <w:r w:rsidRPr="00B0550D">
        <w:rPr>
          <w:b/>
          <w:i/>
          <w:noProof/>
          <w:color w:val="000000" w:themeColor="text1"/>
          <w:sz w:val="22"/>
        </w:rPr>
        <w:drawing>
          <wp:inline distT="0" distB="0" distL="0" distR="0" wp14:anchorId="0B667FD8" wp14:editId="18940694">
            <wp:extent cx="2017776" cy="2962909"/>
            <wp:effectExtent l="0" t="0" r="1905" b="0"/>
            <wp:docPr id="17637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4560" name=""/>
                    <pic:cNvPicPr/>
                  </pic:nvPicPr>
                  <pic:blipFill>
                    <a:blip r:embed="rId37"/>
                    <a:stretch>
                      <a:fillRect/>
                    </a:stretch>
                  </pic:blipFill>
                  <pic:spPr>
                    <a:xfrm>
                      <a:off x="0" y="0"/>
                      <a:ext cx="2051980" cy="3013134"/>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6AD624B1" wp14:editId="3665D66F">
            <wp:extent cx="2420717" cy="2542032"/>
            <wp:effectExtent l="0" t="0" r="5080" b="0"/>
            <wp:docPr id="35044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3106" name=""/>
                    <pic:cNvPicPr/>
                  </pic:nvPicPr>
                  <pic:blipFill>
                    <a:blip r:embed="rId38"/>
                    <a:stretch>
                      <a:fillRect/>
                    </a:stretch>
                  </pic:blipFill>
                  <pic:spPr>
                    <a:xfrm>
                      <a:off x="0" y="0"/>
                      <a:ext cx="2460008" cy="2583292"/>
                    </a:xfrm>
                    <a:prstGeom prst="rect">
                      <a:avLst/>
                    </a:prstGeom>
                  </pic:spPr>
                </pic:pic>
              </a:graphicData>
            </a:graphic>
          </wp:inline>
        </w:drawing>
      </w:r>
      <w:r w:rsidRPr="00B0550D">
        <w:rPr>
          <w:b/>
          <w:i/>
          <w:color w:val="000000" w:themeColor="text1"/>
          <w:sz w:val="22"/>
        </w:rPr>
        <w:br/>
      </w:r>
      <w:r w:rsidRPr="00B0550D">
        <w:rPr>
          <w:b/>
          <w:i/>
          <w:noProof/>
          <w:color w:val="000000" w:themeColor="text1"/>
          <w:sz w:val="22"/>
        </w:rPr>
        <w:drawing>
          <wp:inline distT="0" distB="0" distL="0" distR="0" wp14:anchorId="3958041B" wp14:editId="66544FB4">
            <wp:extent cx="5486400" cy="1616075"/>
            <wp:effectExtent l="0" t="0" r="0" b="0"/>
            <wp:docPr id="205359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5411" name=""/>
                    <pic:cNvPicPr/>
                  </pic:nvPicPr>
                  <pic:blipFill>
                    <a:blip r:embed="rId39"/>
                    <a:stretch>
                      <a:fillRect/>
                    </a:stretch>
                  </pic:blipFill>
                  <pic:spPr>
                    <a:xfrm>
                      <a:off x="0" y="0"/>
                      <a:ext cx="5486400" cy="161607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23: Index duy nhất của collection genres và cinema_rooms kiểm tra trong mongosh</w:t>
      </w:r>
    </w:p>
    <w:p w:rsidR="006E0356" w:rsidRPr="00B0550D" w:rsidRDefault="00000000">
      <w:pPr>
        <w:pStyle w:val="Tieudehinh"/>
        <w:spacing w:before="40" w:after="120"/>
        <w:jc w:val="both"/>
      </w:pPr>
      <w:r w:rsidRPr="00B0550D">
        <w:rPr>
          <w:sz w:val="20"/>
        </w:rPr>
        <w:t>Unique Index trên tên genre và tên room đã tạo.</w:t>
      </w:r>
    </w:p>
    <w:p w:rsidR="006E0356" w:rsidRPr="00B0550D" w:rsidRDefault="00000000">
      <w:pPr>
        <w:pStyle w:val="1Tieude2"/>
        <w:rPr>
          <w:color w:val="000000" w:themeColor="text1"/>
        </w:rPr>
      </w:pPr>
      <w:bookmarkStart w:id="28" w:name="_Toc242385029"/>
      <w:r w:rsidRPr="00B0550D">
        <w:rPr>
          <w:color w:val="000000" w:themeColor="text1"/>
          <w:sz w:val="24"/>
        </w:rPr>
        <w:t xml:space="preserve">TODO 4.3 – </w:t>
      </w:r>
      <w:proofErr w:type="spellStart"/>
      <w:r w:rsidRPr="00B0550D">
        <w:rPr>
          <w:color w:val="000000" w:themeColor="text1"/>
          <w:sz w:val="24"/>
        </w:rPr>
        <w:t>GenreService</w:t>
      </w:r>
      <w:proofErr w:type="spellEnd"/>
      <w:r w:rsidRPr="00B0550D">
        <w:rPr>
          <w:color w:val="000000" w:themeColor="text1"/>
          <w:sz w:val="24"/>
        </w:rPr>
        <w:t xml:space="preserve">, </w:t>
      </w:r>
      <w:proofErr w:type="spellStart"/>
      <w:r w:rsidRPr="00B0550D">
        <w:rPr>
          <w:color w:val="000000" w:themeColor="text1"/>
          <w:sz w:val="24"/>
        </w:rPr>
        <w:t>RoomService</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BR03</w:t>
      </w:r>
      <w:bookmarkEnd w:id="28"/>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genre and room services with delete guards</w:t>
      </w:r>
    </w:p>
    <w:p w:rsidR="006E0356" w:rsidRPr="00B0550D" w:rsidRDefault="00000000" w:rsidP="000E4B26">
      <w:pPr>
        <w:spacing w:after="80"/>
        <w:ind w:left="360"/>
        <w:jc w:val="center"/>
        <w:rPr>
          <w:color w:val="000000" w:themeColor="text1"/>
        </w:rPr>
      </w:pPr>
      <w:r w:rsidRPr="00B0550D">
        <w:rPr>
          <w:b/>
          <w:i/>
          <w:color w:val="000000" w:themeColor="text1"/>
          <w:sz w:val="22"/>
        </w:rPr>
        <w:lastRenderedPageBreak/>
        <w:br/>
      </w:r>
      <w:r w:rsidR="000E4B26" w:rsidRPr="00B0550D">
        <w:rPr>
          <w:b/>
          <w:i/>
          <w:noProof/>
          <w:color w:val="000000" w:themeColor="text1"/>
          <w:sz w:val="22"/>
        </w:rPr>
        <w:drawing>
          <wp:inline distT="0" distB="0" distL="0" distR="0" wp14:anchorId="73C803A6" wp14:editId="4C090955">
            <wp:extent cx="5128091" cy="6934200"/>
            <wp:effectExtent l="0" t="0" r="3175" b="0"/>
            <wp:docPr id="2532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0933" name=""/>
                    <pic:cNvPicPr/>
                  </pic:nvPicPr>
                  <pic:blipFill>
                    <a:blip r:embed="rId40"/>
                    <a:stretch>
                      <a:fillRect/>
                    </a:stretch>
                  </pic:blipFill>
                  <pic:spPr>
                    <a:xfrm>
                      <a:off x="0" y="0"/>
                      <a:ext cx="5140218" cy="6950598"/>
                    </a:xfrm>
                    <a:prstGeom prst="rect">
                      <a:avLst/>
                    </a:prstGeom>
                  </pic:spPr>
                </pic:pic>
              </a:graphicData>
            </a:graphic>
          </wp:inline>
        </w:drawing>
      </w:r>
      <w:r w:rsidRPr="00B0550D">
        <w:rPr>
          <w:b/>
          <w:i/>
          <w:color w:val="000000" w:themeColor="text1"/>
          <w:sz w:val="22"/>
        </w:rPr>
        <w:br/>
      </w:r>
      <w:r w:rsidR="000E4B26" w:rsidRPr="00B0550D">
        <w:rPr>
          <w:noProof/>
          <w:color w:val="000000" w:themeColor="text1"/>
        </w:rPr>
        <w:lastRenderedPageBreak/>
        <w:drawing>
          <wp:inline distT="0" distB="0" distL="0" distR="0" wp14:anchorId="254B8F28" wp14:editId="19316E0B">
            <wp:extent cx="4901847" cy="7620000"/>
            <wp:effectExtent l="0" t="0" r="635" b="0"/>
            <wp:docPr id="118120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01647" name=""/>
                    <pic:cNvPicPr/>
                  </pic:nvPicPr>
                  <pic:blipFill>
                    <a:blip r:embed="rId41"/>
                    <a:stretch>
                      <a:fillRect/>
                    </a:stretch>
                  </pic:blipFill>
                  <pic:spPr>
                    <a:xfrm>
                      <a:off x="0" y="0"/>
                      <a:ext cx="4906107" cy="7626623"/>
                    </a:xfrm>
                    <a:prstGeom prst="rect">
                      <a:avLst/>
                    </a:prstGeom>
                  </pic:spPr>
                </pic:pic>
              </a:graphicData>
            </a:graphic>
          </wp:inline>
        </w:drawing>
      </w:r>
    </w:p>
    <w:p w:rsidR="006E0356" w:rsidRPr="00B0550D" w:rsidRDefault="00000000">
      <w:pPr>
        <w:pStyle w:val="Tieudehinh"/>
        <w:spacing w:before="80" w:after="80"/>
      </w:pPr>
      <w:r w:rsidRPr="00B0550D">
        <w:rPr>
          <w:b/>
          <w:sz w:val="22"/>
        </w:rPr>
        <w:t>Hình 24: Mã nguồn kiểm tra ràng buộc BR03 ngăn chặn xóa thể loại và phòng chiếu đang sử dụng</w:t>
      </w:r>
    </w:p>
    <w:p w:rsidR="006E0356" w:rsidRPr="00B0550D" w:rsidRDefault="00000000">
      <w:pPr>
        <w:pStyle w:val="Tieudehinh"/>
        <w:spacing w:before="40" w:after="120"/>
        <w:jc w:val="both"/>
      </w:pPr>
      <w:r w:rsidRPr="00B0550D">
        <w:rPr>
          <w:sz w:val="20"/>
        </w:rPr>
        <w:lastRenderedPageBreak/>
        <w:t>Xóa genre/room đang được dùng → 409 Conflict (BR03).</w:t>
      </w:r>
    </w:p>
    <w:p w:rsidR="006E0356" w:rsidRPr="00B0550D" w:rsidRDefault="00000000">
      <w:pPr>
        <w:pStyle w:val="1Tieude2"/>
        <w:rPr>
          <w:color w:val="000000" w:themeColor="text1"/>
        </w:rPr>
      </w:pPr>
      <w:bookmarkStart w:id="29" w:name="_Toc242385030"/>
      <w:r w:rsidRPr="00B0550D">
        <w:rPr>
          <w:color w:val="000000" w:themeColor="text1"/>
          <w:sz w:val="24"/>
        </w:rPr>
        <w:t>TODO 4.4 – Endpoint /</w:t>
      </w:r>
      <w:proofErr w:type="spellStart"/>
      <w:r w:rsidRPr="00B0550D">
        <w:rPr>
          <w:color w:val="000000" w:themeColor="text1"/>
          <w:sz w:val="24"/>
        </w:rPr>
        <w:t>api</w:t>
      </w:r>
      <w:proofErr w:type="spellEnd"/>
      <w:r w:rsidRPr="00B0550D">
        <w:rPr>
          <w:color w:val="000000" w:themeColor="text1"/>
          <w:sz w:val="24"/>
        </w:rPr>
        <w:t xml:space="preserve">/genres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/rooms</w:t>
      </w:r>
      <w:bookmarkEnd w:id="29"/>
    </w:p>
    <w:p w:rsidR="006B49A5" w:rsidRPr="00B0550D" w:rsidRDefault="00000000" w:rsidP="006B49A5">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genre and room endpoints</w:t>
      </w:r>
    </w:p>
    <w:p w:rsidR="006E0356" w:rsidRPr="00B0550D" w:rsidRDefault="006B49A5" w:rsidP="006B49A5">
      <w:pPr>
        <w:spacing w:after="80"/>
        <w:ind w:left="360"/>
        <w:jc w:val="center"/>
        <w:rPr>
          <w:color w:val="000000" w:themeColor="text1"/>
        </w:rPr>
      </w:pPr>
      <w:r w:rsidRPr="00B0550D">
        <w:rPr>
          <w:b/>
          <w:i/>
          <w:noProof/>
          <w:color w:val="000000" w:themeColor="text1"/>
          <w:sz w:val="22"/>
        </w:rPr>
        <w:drawing>
          <wp:inline distT="0" distB="0" distL="0" distR="0">
            <wp:extent cx="5486400" cy="2145030"/>
            <wp:effectExtent l="0" t="0" r="0" b="1270"/>
            <wp:docPr id="6631051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5154" name="Picture 663105154"/>
                    <pic:cNvPicPr/>
                  </pic:nvPicPr>
                  <pic:blipFill>
                    <a:blip r:embed="rId42"/>
                    <a:stretch>
                      <a:fillRect/>
                    </a:stretch>
                  </pic:blipFill>
                  <pic:spPr>
                    <a:xfrm>
                      <a:off x="0" y="0"/>
                      <a:ext cx="5486400" cy="2145030"/>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4124960" cy="3600746"/>
            <wp:effectExtent l="0" t="0" r="2540" b="6350"/>
            <wp:docPr id="5659965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96509" name="Picture 565996509"/>
                    <pic:cNvPicPr/>
                  </pic:nvPicPr>
                  <pic:blipFill>
                    <a:blip r:embed="rId43"/>
                    <a:stretch>
                      <a:fillRect/>
                    </a:stretch>
                  </pic:blipFill>
                  <pic:spPr>
                    <a:xfrm>
                      <a:off x="0" y="0"/>
                      <a:ext cx="4132437" cy="3607273"/>
                    </a:xfrm>
                    <a:prstGeom prst="rect">
                      <a:avLst/>
                    </a:prstGeom>
                  </pic:spPr>
                </pic:pic>
              </a:graphicData>
            </a:graphic>
          </wp:inline>
        </w:drawing>
      </w:r>
    </w:p>
    <w:p w:rsidR="006E0356" w:rsidRPr="00B0550D" w:rsidRDefault="00000000">
      <w:pPr>
        <w:pStyle w:val="Tieudehinh"/>
        <w:spacing w:before="80" w:after="80"/>
      </w:pPr>
      <w:r w:rsidRPr="00B0550D">
        <w:rPr>
          <w:b/>
          <w:sz w:val="22"/>
        </w:rPr>
        <w:t>Hình 25: Kết quả kiểm thử Postman các endpoint Thể loại và Phòng chiếu</w:t>
      </w:r>
    </w:p>
    <w:p w:rsidR="006E0356" w:rsidRPr="00B0550D" w:rsidRDefault="00000000">
      <w:pPr>
        <w:pStyle w:val="Tieudehinh"/>
        <w:spacing w:before="40" w:after="120"/>
        <w:jc w:val="both"/>
      </w:pPr>
      <w:r w:rsidRPr="00B0550D">
        <w:rPr>
          <w:sz w:val="20"/>
        </w:rPr>
        <w:t>CRUD genre/room hoạt động đúng.</w:t>
      </w:r>
    </w:p>
    <w:p w:rsidR="006E0356" w:rsidRPr="00B0550D" w:rsidRDefault="00000000">
      <w:pPr>
        <w:pStyle w:val="1Tieude1"/>
        <w:spacing w:before="320" w:after="120"/>
        <w:rPr>
          <w:color w:val="000000" w:themeColor="text1"/>
        </w:rPr>
      </w:pPr>
      <w:bookmarkStart w:id="30" w:name="_Toc242385031"/>
      <w:r w:rsidRPr="00B0550D">
        <w:rPr>
          <w:color w:val="000000" w:themeColor="text1"/>
          <w:sz w:val="28"/>
        </w:rPr>
        <w:t>7. F5 – QUẢN LÝ DANH MỤC PHIM (MOVIE CATALOG - MOVIE SERVICE)</w:t>
      </w:r>
      <w:bookmarkEnd w:id="30"/>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lastRenderedPageBreak/>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tìm</w:t>
      </w:r>
      <w:proofErr w:type="spellEnd"/>
      <w:r w:rsidRPr="00B0550D">
        <w:rPr>
          <w:color w:val="000000" w:themeColor="text1"/>
          <w:sz w:val="24"/>
        </w:rPr>
        <w:t xml:space="preserve"> </w:t>
      </w:r>
      <w:proofErr w:type="spellStart"/>
      <w:r w:rsidRPr="00B0550D">
        <w:rPr>
          <w:color w:val="000000" w:themeColor="text1"/>
          <w:sz w:val="24"/>
        </w:rPr>
        <w:t>kiếm</w:t>
      </w:r>
      <w:proofErr w:type="spellEnd"/>
      <w:r w:rsidRPr="00B0550D">
        <w:rPr>
          <w:color w:val="000000" w:themeColor="text1"/>
          <w:sz w:val="24"/>
        </w:rPr>
        <w:t xml:space="preserve"> </w:t>
      </w:r>
      <w:proofErr w:type="spellStart"/>
      <w:r w:rsidRPr="00B0550D">
        <w:rPr>
          <w:color w:val="000000" w:themeColor="text1"/>
          <w:sz w:val="24"/>
        </w:rPr>
        <w:t>linh</w:t>
      </w:r>
      <w:proofErr w:type="spellEnd"/>
      <w:r w:rsidRPr="00B0550D">
        <w:rPr>
          <w:color w:val="000000" w:themeColor="text1"/>
          <w:sz w:val="24"/>
        </w:rPr>
        <w:t xml:space="preserve"> </w:t>
      </w:r>
      <w:proofErr w:type="spellStart"/>
      <w:r w:rsidRPr="00B0550D">
        <w:rPr>
          <w:color w:val="000000" w:themeColor="text1"/>
          <w:sz w:val="24"/>
        </w:rPr>
        <w:t>hoạt</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MongoDB Template Criteria.</w:t>
      </w:r>
    </w:p>
    <w:p w:rsidR="006E0356" w:rsidRPr="00B0550D" w:rsidRDefault="00000000">
      <w:pPr>
        <w:pStyle w:val="1Tieude2"/>
        <w:rPr>
          <w:color w:val="000000" w:themeColor="text1"/>
        </w:rPr>
      </w:pPr>
      <w:bookmarkStart w:id="31" w:name="_Toc242385032"/>
      <w:r w:rsidRPr="00B0550D">
        <w:rPr>
          <w:color w:val="000000" w:themeColor="text1"/>
          <w:sz w:val="24"/>
        </w:rPr>
        <w:t xml:space="preserve">TODO 5.1 – Document Movie </w:t>
      </w:r>
      <w:proofErr w:type="spellStart"/>
      <w:r w:rsidRPr="00B0550D">
        <w:rPr>
          <w:color w:val="000000" w:themeColor="text1"/>
          <w:sz w:val="24"/>
        </w:rPr>
        <w:t>tham</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Genre</w:t>
      </w:r>
      <w:bookmarkEnd w:id="31"/>
    </w:p>
    <w:p w:rsidR="006B49A5" w:rsidRPr="00B0550D" w:rsidRDefault="00000000" w:rsidP="006B49A5">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Movie document referencing genre id</w:t>
      </w:r>
    </w:p>
    <w:p w:rsidR="006E0356" w:rsidRPr="00B0550D" w:rsidRDefault="006B49A5" w:rsidP="006B49A5">
      <w:pPr>
        <w:spacing w:after="80"/>
        <w:ind w:left="360"/>
        <w:rPr>
          <w:color w:val="000000" w:themeColor="text1"/>
        </w:rPr>
      </w:pPr>
      <w:r w:rsidRPr="00B0550D">
        <w:rPr>
          <w:b/>
          <w:i/>
          <w:noProof/>
          <w:color w:val="000000" w:themeColor="text1"/>
          <w:sz w:val="22"/>
        </w:rPr>
        <w:drawing>
          <wp:inline distT="0" distB="0" distL="0" distR="0" wp14:anchorId="3B91A907" wp14:editId="669ADDC6">
            <wp:extent cx="2436189" cy="4978400"/>
            <wp:effectExtent l="0" t="0" r="2540" b="0"/>
            <wp:docPr id="9082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93845" name=""/>
                    <pic:cNvPicPr/>
                  </pic:nvPicPr>
                  <pic:blipFill>
                    <a:blip r:embed="rId44"/>
                    <a:stretch>
                      <a:fillRect/>
                    </a:stretch>
                  </pic:blipFill>
                  <pic:spPr>
                    <a:xfrm>
                      <a:off x="0" y="0"/>
                      <a:ext cx="2444018" cy="4994399"/>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4991D46A" wp14:editId="5648FF8B">
            <wp:extent cx="2519680" cy="538348"/>
            <wp:effectExtent l="0" t="0" r="0" b="0"/>
            <wp:docPr id="53044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1687" name=""/>
                    <pic:cNvPicPr/>
                  </pic:nvPicPr>
                  <pic:blipFill>
                    <a:blip r:embed="rId45"/>
                    <a:stretch>
                      <a:fillRect/>
                    </a:stretch>
                  </pic:blipFill>
                  <pic:spPr>
                    <a:xfrm>
                      <a:off x="0" y="0"/>
                      <a:ext cx="2639919" cy="564038"/>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0532C8CA" wp14:editId="7AA8AE20">
            <wp:extent cx="5486400" cy="850265"/>
            <wp:effectExtent l="0" t="0" r="0" b="0"/>
            <wp:docPr id="11923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10045" name=""/>
                    <pic:cNvPicPr/>
                  </pic:nvPicPr>
                  <pic:blipFill>
                    <a:blip r:embed="rId46"/>
                    <a:stretch>
                      <a:fillRect/>
                    </a:stretch>
                  </pic:blipFill>
                  <pic:spPr>
                    <a:xfrm>
                      <a:off x="0" y="0"/>
                      <a:ext cx="5486400" cy="85026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26: Mã nguồn Movie Document và enum AgeRating, MovieStatus</w:t>
      </w:r>
    </w:p>
    <w:p w:rsidR="006E0356" w:rsidRPr="00B0550D" w:rsidRDefault="00000000">
      <w:pPr>
        <w:pStyle w:val="Tieudehinh"/>
        <w:spacing w:before="40" w:after="120"/>
        <w:jc w:val="both"/>
      </w:pPr>
      <w:r w:rsidRPr="00B0550D">
        <w:rPr>
          <w:sz w:val="20"/>
        </w:rPr>
        <w:t>Document Movie lưu đầy đủ thông tin phim.</w:t>
      </w:r>
    </w:p>
    <w:p w:rsidR="006E0356" w:rsidRPr="00B0550D" w:rsidRDefault="00000000">
      <w:pPr>
        <w:pStyle w:val="1Tieude2"/>
        <w:rPr>
          <w:color w:val="000000" w:themeColor="text1"/>
        </w:rPr>
      </w:pPr>
      <w:bookmarkStart w:id="32" w:name="_Toc242385033"/>
      <w:r w:rsidRPr="00B0550D">
        <w:rPr>
          <w:color w:val="000000" w:themeColor="text1"/>
          <w:sz w:val="24"/>
        </w:rPr>
        <w:t xml:space="preserve">TODO 5.2 – </w:t>
      </w:r>
      <w:proofErr w:type="spellStart"/>
      <w:r w:rsidRPr="00B0550D">
        <w:rPr>
          <w:color w:val="000000" w:themeColor="text1"/>
          <w:sz w:val="24"/>
        </w:rPr>
        <w:t>Tìm</w:t>
      </w:r>
      <w:proofErr w:type="spellEnd"/>
      <w:r w:rsidRPr="00B0550D">
        <w:rPr>
          <w:color w:val="000000" w:themeColor="text1"/>
          <w:sz w:val="24"/>
        </w:rPr>
        <w:t xml:space="preserve"> </w:t>
      </w:r>
      <w:proofErr w:type="spellStart"/>
      <w:r w:rsidRPr="00B0550D">
        <w:rPr>
          <w:color w:val="000000" w:themeColor="text1"/>
          <w:sz w:val="24"/>
        </w:rPr>
        <w:t>kiếm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Criteria Query</w:t>
      </w:r>
      <w:bookmarkEnd w:id="32"/>
    </w:p>
    <w:p w:rsidR="00804E7B" w:rsidRPr="00B0550D" w:rsidRDefault="00000000" w:rsidP="00804E7B">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search movies with </w:t>
      </w:r>
      <w:proofErr w:type="spellStart"/>
      <w:r w:rsidRPr="00B0550D">
        <w:rPr>
          <w:rFonts w:ascii="Times New Roman" w:hAnsi="Times New Roman"/>
          <w:color w:val="000000" w:themeColor="text1"/>
          <w:sz w:val="21"/>
        </w:rPr>
        <w:t>MongoTemplate</w:t>
      </w:r>
      <w:proofErr w:type="spellEnd"/>
      <w:r w:rsidRPr="00B0550D">
        <w:rPr>
          <w:rFonts w:ascii="Times New Roman" w:hAnsi="Times New Roman"/>
          <w:color w:val="000000" w:themeColor="text1"/>
          <w:sz w:val="21"/>
        </w:rPr>
        <w:t xml:space="preserve"> criteria</w:t>
      </w:r>
    </w:p>
    <w:p w:rsidR="006E0356" w:rsidRPr="00B0550D" w:rsidRDefault="00000000" w:rsidP="00804E7B">
      <w:pPr>
        <w:spacing w:after="80"/>
        <w:ind w:left="360"/>
        <w:rPr>
          <w:color w:val="000000" w:themeColor="text1"/>
        </w:rPr>
      </w:pPr>
      <w:r w:rsidRPr="00B0550D">
        <w:rPr>
          <w:b/>
          <w:i/>
          <w:color w:val="000000" w:themeColor="text1"/>
          <w:sz w:val="22"/>
        </w:rPr>
        <w:lastRenderedPageBreak/>
        <w:br/>
      </w:r>
      <w:r w:rsidR="00804E7B" w:rsidRPr="00B0550D">
        <w:rPr>
          <w:b/>
          <w:i/>
          <w:noProof/>
          <w:color w:val="000000" w:themeColor="text1"/>
          <w:sz w:val="22"/>
        </w:rPr>
        <w:drawing>
          <wp:inline distT="0" distB="0" distL="0" distR="0" wp14:anchorId="35D39B27" wp14:editId="11151587">
            <wp:extent cx="5486400" cy="3284220"/>
            <wp:effectExtent l="0" t="0" r="0" b="5080"/>
            <wp:docPr id="16548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806" name=""/>
                    <pic:cNvPicPr/>
                  </pic:nvPicPr>
                  <pic:blipFill>
                    <a:blip r:embed="rId47"/>
                    <a:stretch>
                      <a:fillRect/>
                    </a:stretch>
                  </pic:blipFill>
                  <pic:spPr>
                    <a:xfrm>
                      <a:off x="0" y="0"/>
                      <a:ext cx="5486400" cy="328422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27: Mã nguồn hàm search trong MovieService sử dụng MongoTemplate động</w:t>
      </w:r>
    </w:p>
    <w:p w:rsidR="006E0356" w:rsidRPr="00B0550D" w:rsidRDefault="00000000">
      <w:pPr>
        <w:pStyle w:val="Tieudehinh"/>
        <w:spacing w:before="40" w:after="120"/>
        <w:jc w:val="both"/>
      </w:pPr>
      <w:r w:rsidRPr="00B0550D">
        <w:rPr>
          <w:sz w:val="20"/>
        </w:rPr>
        <w:t>Criteria query tìm kiếm linh hoạt theo nhiều tiêu chí.</w:t>
      </w:r>
    </w:p>
    <w:p w:rsidR="006E0356" w:rsidRPr="00B0550D" w:rsidRDefault="00000000">
      <w:pPr>
        <w:pStyle w:val="1Tieude2"/>
        <w:rPr>
          <w:color w:val="000000" w:themeColor="text1"/>
        </w:rPr>
      </w:pPr>
      <w:bookmarkStart w:id="33" w:name="_Toc242385034"/>
      <w:r w:rsidRPr="00B0550D">
        <w:rPr>
          <w:color w:val="000000" w:themeColor="text1"/>
          <w:sz w:val="24"/>
        </w:rPr>
        <w:t xml:space="preserve">TODO 5.3 – </w:t>
      </w:r>
      <w:proofErr w:type="spellStart"/>
      <w:r w:rsidRPr="00B0550D">
        <w:rPr>
          <w:color w:val="000000" w:themeColor="text1"/>
          <w:sz w:val="24"/>
        </w:rPr>
        <w:t>MovieService</w:t>
      </w:r>
      <w:proofErr w:type="spellEnd"/>
      <w:r w:rsidRPr="00B0550D">
        <w:rPr>
          <w:color w:val="000000" w:themeColor="text1"/>
          <w:sz w:val="24"/>
        </w:rPr>
        <w:t xml:space="preserve"> CRUD </w:t>
      </w:r>
      <w:proofErr w:type="spellStart"/>
      <w:r w:rsidRPr="00B0550D">
        <w:rPr>
          <w:color w:val="000000" w:themeColor="text1"/>
          <w:sz w:val="24"/>
        </w:rPr>
        <w:t>và</w:t>
      </w:r>
      <w:proofErr w:type="spellEnd"/>
      <w:r w:rsidRPr="00B0550D">
        <w:rPr>
          <w:color w:val="000000" w:themeColor="text1"/>
          <w:sz w:val="24"/>
        </w:rPr>
        <w:t xml:space="preserve"> BR15</w:t>
      </w:r>
      <w:bookmarkEnd w:id="33"/>
    </w:p>
    <w:p w:rsidR="00804E7B" w:rsidRPr="00B0550D" w:rsidRDefault="00000000" w:rsidP="00804E7B">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movie crud with genre existence check</w:t>
      </w:r>
    </w:p>
    <w:p w:rsidR="006E0356" w:rsidRPr="00B0550D" w:rsidRDefault="00000000" w:rsidP="00804E7B">
      <w:pPr>
        <w:spacing w:after="80"/>
        <w:ind w:left="360"/>
        <w:rPr>
          <w:color w:val="000000" w:themeColor="text1"/>
        </w:rPr>
      </w:pPr>
      <w:r w:rsidRPr="00B0550D">
        <w:rPr>
          <w:b/>
          <w:i/>
          <w:color w:val="000000" w:themeColor="text1"/>
          <w:sz w:val="22"/>
        </w:rPr>
        <w:lastRenderedPageBreak/>
        <w:br/>
      </w:r>
      <w:r w:rsidR="00804E7B" w:rsidRPr="00B0550D">
        <w:rPr>
          <w:b/>
          <w:i/>
          <w:noProof/>
          <w:color w:val="000000" w:themeColor="text1"/>
          <w:sz w:val="22"/>
        </w:rPr>
        <w:drawing>
          <wp:inline distT="0" distB="0" distL="0" distR="0" wp14:anchorId="757689BD" wp14:editId="1ABF6BDC">
            <wp:extent cx="5486400" cy="4597400"/>
            <wp:effectExtent l="0" t="0" r="0" b="0"/>
            <wp:docPr id="16459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9394" name=""/>
                    <pic:cNvPicPr/>
                  </pic:nvPicPr>
                  <pic:blipFill>
                    <a:blip r:embed="rId48"/>
                    <a:stretch>
                      <a:fillRect/>
                    </a:stretch>
                  </pic:blipFill>
                  <pic:spPr>
                    <a:xfrm>
                      <a:off x="0" y="0"/>
                      <a:ext cx="5486400" cy="459740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28: Mã nguồn kiểm tra BR15 và kỹ thuật Application-side Join trong MovieService</w:t>
      </w:r>
    </w:p>
    <w:p w:rsidR="006E0356" w:rsidRPr="00B0550D" w:rsidRDefault="00000000">
      <w:pPr>
        <w:pStyle w:val="Tieudehinh"/>
        <w:spacing w:before="40" w:after="120"/>
        <w:jc w:val="both"/>
      </w:pPr>
      <w:r w:rsidRPr="00B0550D">
        <w:rPr>
          <w:sz w:val="20"/>
        </w:rPr>
        <w:t>Application-side join genre, kiểm tra BR15.</w:t>
      </w:r>
    </w:p>
    <w:p w:rsidR="006E0356" w:rsidRPr="00B0550D" w:rsidRDefault="00000000">
      <w:pPr>
        <w:pStyle w:val="1Tieude2"/>
        <w:rPr>
          <w:color w:val="000000" w:themeColor="text1"/>
        </w:rPr>
      </w:pPr>
      <w:bookmarkStart w:id="34" w:name="_Toc242385035"/>
      <w:r w:rsidRPr="00B0550D">
        <w:rPr>
          <w:color w:val="000000" w:themeColor="text1"/>
          <w:sz w:val="24"/>
        </w:rPr>
        <w:t>TODO 5.4 – Endpoint /</w:t>
      </w:r>
      <w:proofErr w:type="spellStart"/>
      <w:r w:rsidRPr="00B0550D">
        <w:rPr>
          <w:color w:val="000000" w:themeColor="text1"/>
          <w:sz w:val="24"/>
        </w:rPr>
        <w:t>api</w:t>
      </w:r>
      <w:proofErr w:type="spellEnd"/>
      <w:r w:rsidRPr="00B0550D">
        <w:rPr>
          <w:color w:val="000000" w:themeColor="text1"/>
          <w:sz w:val="24"/>
        </w:rPr>
        <w:t>/movies</w:t>
      </w:r>
      <w:bookmarkEnd w:id="34"/>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movie endpoints</w:t>
      </w:r>
    </w:p>
    <w:p w:rsidR="006E0356" w:rsidRPr="00B0550D" w:rsidRDefault="00000000" w:rsidP="00216541">
      <w:pPr>
        <w:spacing w:after="80"/>
        <w:ind w:left="360"/>
        <w:rPr>
          <w:color w:val="000000" w:themeColor="text1"/>
        </w:rPr>
      </w:pPr>
      <w:r w:rsidRPr="00B0550D">
        <w:rPr>
          <w:b/>
          <w:i/>
          <w:color w:val="000000" w:themeColor="text1"/>
          <w:sz w:val="22"/>
        </w:rPr>
        <w:lastRenderedPageBreak/>
        <w:br/>
      </w:r>
      <w:r w:rsidR="00216541" w:rsidRPr="00B0550D">
        <w:rPr>
          <w:noProof/>
          <w:color w:val="000000" w:themeColor="text1"/>
        </w:rPr>
        <w:drawing>
          <wp:inline distT="0" distB="0" distL="0" distR="0">
            <wp:extent cx="5486400" cy="3259455"/>
            <wp:effectExtent l="0" t="0" r="0" b="4445"/>
            <wp:docPr id="8336037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3742" name="Picture 833603742"/>
                    <pic:cNvPicPr/>
                  </pic:nvPicPr>
                  <pic:blipFill>
                    <a:blip r:embed="rId49"/>
                    <a:stretch>
                      <a:fillRect/>
                    </a:stretch>
                  </pic:blipFill>
                  <pic:spPr>
                    <a:xfrm>
                      <a:off x="0" y="0"/>
                      <a:ext cx="5486400" cy="3259455"/>
                    </a:xfrm>
                    <a:prstGeom prst="rect">
                      <a:avLst/>
                    </a:prstGeom>
                  </pic:spPr>
                </pic:pic>
              </a:graphicData>
            </a:graphic>
          </wp:inline>
        </w:drawing>
      </w:r>
    </w:p>
    <w:p w:rsidR="006E0356" w:rsidRPr="00B0550D" w:rsidRDefault="00000000">
      <w:pPr>
        <w:pStyle w:val="Tieudehinh"/>
        <w:spacing w:before="80" w:after="80"/>
      </w:pPr>
      <w:r w:rsidRPr="00B0550D">
        <w:rPr>
          <w:b/>
          <w:sz w:val="22"/>
        </w:rPr>
        <w:t>Hình 29: Kết quả tìm kiếm phim GET /api/movies?keyword=galaxy qua Postman</w:t>
      </w:r>
    </w:p>
    <w:p w:rsidR="006E0356" w:rsidRPr="00B0550D" w:rsidRDefault="00000000">
      <w:pPr>
        <w:pStyle w:val="Tieudehinh"/>
        <w:spacing w:before="40" w:after="120"/>
        <w:jc w:val="both"/>
      </w:pPr>
      <w:r w:rsidRPr="00B0550D">
        <w:rPr>
          <w:sz w:val="20"/>
        </w:rPr>
        <w:t>Response phim kèm genreName đầy đủ.</w:t>
      </w:r>
    </w:p>
    <w:p w:rsidR="006E0356" w:rsidRPr="00B0550D" w:rsidRDefault="00000000">
      <w:pPr>
        <w:pStyle w:val="1Tieude1"/>
        <w:spacing w:before="320" w:after="120"/>
        <w:rPr>
          <w:color w:val="000000" w:themeColor="text1"/>
        </w:rPr>
      </w:pPr>
      <w:bookmarkStart w:id="35" w:name="_Toc242385036"/>
      <w:r w:rsidRPr="00B0550D">
        <w:rPr>
          <w:color w:val="000000" w:themeColor="text1"/>
          <w:sz w:val="28"/>
        </w:rPr>
        <w:t>8. F6 – QUẢN LÝ LỊCH CHIẾU (SHOWTIME MANAGEMENT - MOVIE SERVICE)</w:t>
      </w:r>
      <w:bookmarkEnd w:id="35"/>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với</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w:t>
      </w:r>
      <w:proofErr w:type="spellStart"/>
      <w:r w:rsidRPr="00B0550D">
        <w:rPr>
          <w:color w:val="000000" w:themeColor="text1"/>
          <w:sz w:val="24"/>
        </w:rPr>
        <w:t>ràng</w:t>
      </w:r>
      <w:proofErr w:type="spellEnd"/>
      <w:r w:rsidRPr="00B0550D">
        <w:rPr>
          <w:color w:val="000000" w:themeColor="text1"/>
          <w:sz w:val="24"/>
        </w:rPr>
        <w:t xml:space="preserve"> </w:t>
      </w:r>
      <w:proofErr w:type="spellStart"/>
      <w:r w:rsidRPr="00B0550D">
        <w:rPr>
          <w:color w:val="000000" w:themeColor="text1"/>
          <w:sz w:val="24"/>
        </w:rPr>
        <w:t>buộc</w:t>
      </w:r>
      <w:proofErr w:type="spellEnd"/>
      <w:r w:rsidRPr="00B0550D">
        <w:rPr>
          <w:color w:val="000000" w:themeColor="text1"/>
          <w:sz w:val="24"/>
        </w:rPr>
        <w:t xml:space="preserve"> </w:t>
      </w:r>
      <w:proofErr w:type="spellStart"/>
      <w:r w:rsidRPr="00B0550D">
        <w:rPr>
          <w:color w:val="000000" w:themeColor="text1"/>
          <w:sz w:val="24"/>
        </w:rPr>
        <w:t>nghiệp</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phức</w:t>
      </w:r>
      <w:proofErr w:type="spellEnd"/>
      <w:r w:rsidRPr="00B0550D">
        <w:rPr>
          <w:color w:val="000000" w:themeColor="text1"/>
          <w:sz w:val="24"/>
        </w:rPr>
        <w:t xml:space="preserve"> </w:t>
      </w:r>
      <w:proofErr w:type="spellStart"/>
      <w:r w:rsidRPr="00B0550D">
        <w:rPr>
          <w:color w:val="000000" w:themeColor="text1"/>
          <w:sz w:val="24"/>
        </w:rPr>
        <w:t>tạp</w:t>
      </w:r>
      <w:proofErr w:type="spellEnd"/>
      <w:r w:rsidRPr="00B0550D">
        <w:rPr>
          <w:color w:val="000000" w:themeColor="text1"/>
          <w:sz w:val="24"/>
        </w:rPr>
        <w:t xml:space="preserve"> </w:t>
      </w:r>
      <w:proofErr w:type="spellStart"/>
      <w:r w:rsidRPr="00B0550D">
        <w:rPr>
          <w:color w:val="000000" w:themeColor="text1"/>
          <w:sz w:val="24"/>
        </w:rPr>
        <w:t>về</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gian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xung</w:t>
      </w:r>
      <w:proofErr w:type="spellEnd"/>
      <w:r w:rsidRPr="00B0550D">
        <w:rPr>
          <w:color w:val="000000" w:themeColor="text1"/>
          <w:sz w:val="24"/>
        </w:rPr>
        <w:t xml:space="preserve"> </w:t>
      </w:r>
      <w:proofErr w:type="spellStart"/>
      <w:r w:rsidRPr="00B0550D">
        <w:rPr>
          <w:color w:val="000000" w:themeColor="text1"/>
          <w:sz w:val="24"/>
        </w:rPr>
        <w:t>đột</w:t>
      </w:r>
      <w:proofErr w:type="spellEnd"/>
      <w:r w:rsidRPr="00B0550D">
        <w:rPr>
          <w:color w:val="000000" w:themeColor="text1"/>
          <w:sz w:val="24"/>
        </w:rPr>
        <w:t xml:space="preserv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w:t>
      </w:r>
    </w:p>
    <w:p w:rsidR="006E0356" w:rsidRPr="00B0550D" w:rsidRDefault="00000000">
      <w:pPr>
        <w:pStyle w:val="1Tieude2"/>
        <w:rPr>
          <w:color w:val="000000" w:themeColor="text1"/>
        </w:rPr>
      </w:pPr>
      <w:bookmarkStart w:id="36" w:name="_Toc242385037"/>
      <w:r w:rsidRPr="00B0550D">
        <w:rPr>
          <w:color w:val="000000" w:themeColor="text1"/>
          <w:sz w:val="24"/>
        </w:rPr>
        <w:t xml:space="preserve">TODO 6.1 – Document Showtime </w:t>
      </w:r>
      <w:proofErr w:type="spellStart"/>
      <w:r w:rsidRPr="00B0550D">
        <w:rPr>
          <w:color w:val="000000" w:themeColor="text1"/>
          <w:sz w:val="24"/>
        </w:rPr>
        <w:t>và</w:t>
      </w:r>
      <w:proofErr w:type="spellEnd"/>
      <w:r w:rsidRPr="00B0550D">
        <w:rPr>
          <w:color w:val="000000" w:themeColor="text1"/>
          <w:sz w:val="24"/>
        </w:rPr>
        <w:t xml:space="preserve"> Decimal128</w:t>
      </w:r>
      <w:bookmarkEnd w:id="36"/>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Showtime document with decimal128 price</w:t>
      </w:r>
    </w:p>
    <w:p w:rsidR="006E0356" w:rsidRPr="00B0550D" w:rsidRDefault="00000000" w:rsidP="00216541">
      <w:pPr>
        <w:spacing w:after="80"/>
        <w:ind w:left="360"/>
        <w:rPr>
          <w:color w:val="000000" w:themeColor="text1"/>
        </w:rPr>
      </w:pPr>
      <w:r w:rsidRPr="00B0550D">
        <w:rPr>
          <w:b/>
          <w:i/>
          <w:color w:val="000000" w:themeColor="text1"/>
          <w:sz w:val="22"/>
        </w:rPr>
        <w:lastRenderedPageBreak/>
        <w:br/>
      </w:r>
      <w:r w:rsidR="00216541" w:rsidRPr="00B0550D">
        <w:rPr>
          <w:b/>
          <w:i/>
          <w:noProof/>
          <w:color w:val="000000" w:themeColor="text1"/>
          <w:sz w:val="22"/>
        </w:rPr>
        <w:drawing>
          <wp:inline distT="0" distB="0" distL="0" distR="0" wp14:anchorId="15ECD056" wp14:editId="0DA99F13">
            <wp:extent cx="5486400" cy="5601970"/>
            <wp:effectExtent l="0" t="0" r="0" b="0"/>
            <wp:docPr id="1356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684" name=""/>
                    <pic:cNvPicPr/>
                  </pic:nvPicPr>
                  <pic:blipFill>
                    <a:blip r:embed="rId50"/>
                    <a:stretch>
                      <a:fillRect/>
                    </a:stretch>
                  </pic:blipFill>
                  <pic:spPr>
                    <a:xfrm>
                      <a:off x="0" y="0"/>
                      <a:ext cx="5486400" cy="560197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30: Document showtime trong mongosh hiển thị giá vé Decimal128</w:t>
      </w:r>
    </w:p>
    <w:p w:rsidR="006E0356" w:rsidRPr="00B0550D" w:rsidRDefault="00000000">
      <w:pPr>
        <w:pStyle w:val="Tieudehinh"/>
        <w:spacing w:before="40" w:after="120"/>
        <w:jc w:val="both"/>
      </w:pPr>
      <w:r w:rsidRPr="00B0550D">
        <w:rPr>
          <w:sz w:val="20"/>
        </w:rPr>
        <w:t>ticketPrice lưu Decimal128 chính xác.</w:t>
      </w:r>
    </w:p>
    <w:p w:rsidR="006E0356" w:rsidRPr="00B0550D" w:rsidRDefault="00000000">
      <w:pPr>
        <w:pStyle w:val="1Tieude2"/>
        <w:rPr>
          <w:color w:val="000000" w:themeColor="text1"/>
        </w:rPr>
      </w:pPr>
      <w:bookmarkStart w:id="37" w:name="_Toc242385038"/>
      <w:r w:rsidRPr="00B0550D">
        <w:rPr>
          <w:color w:val="000000" w:themeColor="text1"/>
          <w:sz w:val="24"/>
        </w:rPr>
        <w:t xml:space="preserve">TODO 6.2 – Query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xung</w:t>
      </w:r>
      <w:proofErr w:type="spellEnd"/>
      <w:r w:rsidRPr="00B0550D">
        <w:rPr>
          <w:color w:val="000000" w:themeColor="text1"/>
          <w:sz w:val="24"/>
        </w:rPr>
        <w:t xml:space="preserve"> </w:t>
      </w:r>
      <w:proofErr w:type="spellStart"/>
      <w:r w:rsidRPr="00B0550D">
        <w:rPr>
          <w:color w:val="000000" w:themeColor="text1"/>
          <w:sz w:val="24"/>
        </w:rPr>
        <w:t>đột</w:t>
      </w:r>
      <w:proofErr w:type="spellEnd"/>
      <w:r w:rsidRPr="00B0550D">
        <w:rPr>
          <w:color w:val="000000" w:themeColor="text1"/>
          <w:sz w:val="24"/>
        </w:rPr>
        <w:t xml:space="preserve"> </w:t>
      </w:r>
      <w:proofErr w:type="spellStart"/>
      <w:r w:rsidRPr="00B0550D">
        <w:rPr>
          <w:color w:val="000000" w:themeColor="text1"/>
          <w:sz w:val="24"/>
        </w:rPr>
        <w:t>suất</w:t>
      </w:r>
      <w:proofErr w:type="spellEnd"/>
      <w:r w:rsidRPr="00B0550D">
        <w:rPr>
          <w:color w:val="000000" w:themeColor="text1"/>
          <w:sz w:val="24"/>
        </w:rPr>
        <w:t xml:space="preserve"> </w:t>
      </w:r>
      <w:proofErr w:type="spellStart"/>
      <w:r w:rsidRPr="00B0550D">
        <w:rPr>
          <w:color w:val="000000" w:themeColor="text1"/>
          <w:sz w:val="24"/>
        </w:rPr>
        <w:t>chiếu</w:t>
      </w:r>
      <w:bookmarkEnd w:id="37"/>
      <w:proofErr w:type="spellEnd"/>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derived query counting overlapping showtimes</w:t>
      </w:r>
    </w:p>
    <w:p w:rsidR="006E0356" w:rsidRPr="00B0550D" w:rsidRDefault="00216541" w:rsidP="00216541">
      <w:pPr>
        <w:spacing w:after="80"/>
        <w:ind w:left="360"/>
        <w:rPr>
          <w:color w:val="000000" w:themeColor="text1"/>
        </w:rPr>
      </w:pPr>
      <w:r w:rsidRPr="00B0550D">
        <w:rPr>
          <w:b/>
          <w:i/>
          <w:noProof/>
          <w:color w:val="000000" w:themeColor="text1"/>
          <w:sz w:val="22"/>
        </w:rPr>
        <w:lastRenderedPageBreak/>
        <w:drawing>
          <wp:inline distT="0" distB="0" distL="0" distR="0" wp14:anchorId="238E357D" wp14:editId="256E2EDF">
            <wp:extent cx="5486400" cy="2829560"/>
            <wp:effectExtent l="0" t="0" r="0" b="2540"/>
            <wp:docPr id="20334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0649" name=""/>
                    <pic:cNvPicPr/>
                  </pic:nvPicPr>
                  <pic:blipFill>
                    <a:blip r:embed="rId51"/>
                    <a:stretch>
                      <a:fillRect/>
                    </a:stretch>
                  </pic:blipFill>
                  <pic:spPr>
                    <a:xfrm>
                      <a:off x="0" y="0"/>
                      <a:ext cx="5486400" cy="282956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31: Phương thức derived query kiểm tra trùng lịch chiếu trong ShowtimeRepository</w:t>
      </w:r>
    </w:p>
    <w:p w:rsidR="006E0356" w:rsidRPr="00B0550D" w:rsidRDefault="00000000">
      <w:pPr>
        <w:pStyle w:val="Tieudehinh"/>
        <w:spacing w:before="40" w:after="120"/>
        <w:jc w:val="both"/>
      </w:pPr>
      <w:r w:rsidRPr="00B0550D">
        <w:rPr>
          <w:sz w:val="20"/>
        </w:rPr>
        <w:t>Derived Query phát hiện xung đột suất chiếu cùng phòng.</w:t>
      </w:r>
    </w:p>
    <w:p w:rsidR="006E0356" w:rsidRPr="00B0550D" w:rsidRDefault="00000000">
      <w:pPr>
        <w:pStyle w:val="1Tieude2"/>
        <w:rPr>
          <w:color w:val="000000" w:themeColor="text1"/>
        </w:rPr>
      </w:pPr>
      <w:bookmarkStart w:id="38" w:name="_Toc242385039"/>
      <w:r w:rsidRPr="00B0550D">
        <w:rPr>
          <w:color w:val="000000" w:themeColor="text1"/>
          <w:sz w:val="24"/>
        </w:rPr>
        <w:t xml:space="preserve">TODO 6.3 –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BR04, BR05</w:t>
      </w:r>
      <w:bookmarkEnd w:id="38"/>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validate and schedule showtimes with computed end time</w:t>
      </w:r>
    </w:p>
    <w:p w:rsidR="00216541" w:rsidRPr="00B0550D" w:rsidRDefault="00000000" w:rsidP="00216541">
      <w:pPr>
        <w:spacing w:after="80"/>
        <w:ind w:left="360"/>
        <w:jc w:val="center"/>
        <w:rPr>
          <w:color w:val="000000" w:themeColor="text1"/>
          <w:lang w:val="vi-VN"/>
        </w:rPr>
      </w:pPr>
      <w:r w:rsidRPr="00B0550D">
        <w:rPr>
          <w:b/>
          <w:i/>
          <w:color w:val="000000" w:themeColor="text1"/>
          <w:sz w:val="22"/>
        </w:rPr>
        <w:br/>
      </w:r>
      <w:r w:rsidR="00216541" w:rsidRPr="00B0550D">
        <w:rPr>
          <w:noProof/>
          <w:color w:val="000000" w:themeColor="text1"/>
        </w:rPr>
        <w:drawing>
          <wp:inline distT="0" distB="0" distL="0" distR="0">
            <wp:extent cx="4130336" cy="3291840"/>
            <wp:effectExtent l="0" t="0" r="0" b="0"/>
            <wp:docPr id="9855076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7691" name="Picture 985507691"/>
                    <pic:cNvPicPr/>
                  </pic:nvPicPr>
                  <pic:blipFill>
                    <a:blip r:embed="rId52"/>
                    <a:stretch>
                      <a:fillRect/>
                    </a:stretch>
                  </pic:blipFill>
                  <pic:spPr>
                    <a:xfrm>
                      <a:off x="0" y="0"/>
                      <a:ext cx="4167612" cy="3321548"/>
                    </a:xfrm>
                    <a:prstGeom prst="rect">
                      <a:avLst/>
                    </a:prstGeom>
                  </pic:spPr>
                </pic:pic>
              </a:graphicData>
            </a:graphic>
          </wp:inline>
        </w:drawing>
      </w:r>
    </w:p>
    <w:p w:rsidR="006E0356" w:rsidRPr="00B0550D" w:rsidRDefault="00216541" w:rsidP="00216541">
      <w:pPr>
        <w:spacing w:after="80"/>
        <w:ind w:left="360"/>
        <w:jc w:val="center"/>
        <w:rPr>
          <w:color w:val="000000" w:themeColor="text1"/>
        </w:rPr>
      </w:pPr>
      <w:r w:rsidRPr="00B0550D">
        <w:rPr>
          <w:noProof/>
          <w:color w:val="000000" w:themeColor="text1"/>
        </w:rPr>
        <w:lastRenderedPageBreak/>
        <w:drawing>
          <wp:inline distT="0" distB="0" distL="0" distR="0">
            <wp:extent cx="4260427" cy="2913264"/>
            <wp:effectExtent l="0" t="0" r="0" b="0"/>
            <wp:docPr id="17243193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9367" name="Picture 1724319367"/>
                    <pic:cNvPicPr/>
                  </pic:nvPicPr>
                  <pic:blipFill>
                    <a:blip r:embed="rId53"/>
                    <a:stretch>
                      <a:fillRect/>
                    </a:stretch>
                  </pic:blipFill>
                  <pic:spPr>
                    <a:xfrm>
                      <a:off x="0" y="0"/>
                      <a:ext cx="4276587" cy="2924314"/>
                    </a:xfrm>
                    <a:prstGeom prst="rect">
                      <a:avLst/>
                    </a:prstGeom>
                  </pic:spPr>
                </pic:pic>
              </a:graphicData>
            </a:graphic>
          </wp:inline>
        </w:drawing>
      </w:r>
    </w:p>
    <w:p w:rsidR="006E0356" w:rsidRPr="00B0550D" w:rsidRDefault="00000000">
      <w:pPr>
        <w:pStyle w:val="Tieudehinh"/>
        <w:spacing w:before="80" w:after="80"/>
      </w:pPr>
      <w:r w:rsidRPr="00B0550D">
        <w:rPr>
          <w:b/>
          <w:sz w:val="22"/>
        </w:rPr>
        <w:t>Hình 32: Kết quả kiểm thử tạo suất chiếu thành công và trường hợp báo lỗi trùng giờ (409)</w:t>
      </w:r>
    </w:p>
    <w:p w:rsidR="006E0356" w:rsidRPr="00B0550D" w:rsidRDefault="00000000">
      <w:pPr>
        <w:pStyle w:val="Tieudehinh"/>
        <w:spacing w:before="40" w:after="120"/>
        <w:jc w:val="both"/>
      </w:pPr>
      <w:r w:rsidRPr="00B0550D">
        <w:rPr>
          <w:sz w:val="20"/>
        </w:rPr>
        <w:t>Tạo showtime tự tính endTime; trùng lịch → 409 Conflict.</w:t>
      </w:r>
    </w:p>
    <w:p w:rsidR="006E0356" w:rsidRPr="00B0550D" w:rsidRDefault="00000000">
      <w:pPr>
        <w:pStyle w:val="1Tieude2"/>
        <w:rPr>
          <w:color w:val="000000" w:themeColor="text1"/>
          <w:lang w:val="vi-VN"/>
        </w:rPr>
      </w:pPr>
      <w:bookmarkStart w:id="39" w:name="_Toc242385040"/>
      <w:r w:rsidRPr="00B0550D">
        <w:rPr>
          <w:color w:val="000000" w:themeColor="text1"/>
          <w:sz w:val="24"/>
          <w:lang w:val="vi-VN"/>
        </w:rPr>
        <w:t>TODO 6.4 – Hủy suất chiếu BR06 và tìm kiếm</w:t>
      </w:r>
      <w:bookmarkEnd w:id="39"/>
    </w:p>
    <w:p w:rsidR="006E0356" w:rsidRPr="00B0550D" w:rsidRDefault="00000000" w:rsidP="00216541">
      <w:pPr>
        <w:spacing w:after="80"/>
        <w:ind w:left="360"/>
        <w:jc w:val="center"/>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showtime cancel and search by movie and date</w:t>
      </w:r>
      <w:r w:rsidRPr="00B0550D">
        <w:rPr>
          <w:b/>
          <w:i/>
          <w:color w:val="000000" w:themeColor="text1"/>
          <w:sz w:val="22"/>
        </w:rPr>
        <w:br/>
      </w:r>
      <w:r w:rsidR="00216541" w:rsidRPr="00B0550D">
        <w:rPr>
          <w:b/>
          <w:i/>
          <w:noProof/>
          <w:color w:val="000000" w:themeColor="text1"/>
          <w:sz w:val="22"/>
        </w:rPr>
        <w:drawing>
          <wp:inline distT="0" distB="0" distL="0" distR="0" wp14:anchorId="744C5F74" wp14:editId="3A839E6E">
            <wp:extent cx="5046133" cy="2046487"/>
            <wp:effectExtent l="0" t="0" r="0" b="0"/>
            <wp:docPr id="111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67" name=""/>
                    <pic:cNvPicPr/>
                  </pic:nvPicPr>
                  <pic:blipFill>
                    <a:blip r:embed="rId54"/>
                    <a:stretch>
                      <a:fillRect/>
                    </a:stretch>
                  </pic:blipFill>
                  <pic:spPr>
                    <a:xfrm>
                      <a:off x="0" y="0"/>
                      <a:ext cx="5074010" cy="2057793"/>
                    </a:xfrm>
                    <a:prstGeom prst="rect">
                      <a:avLst/>
                    </a:prstGeom>
                  </pic:spPr>
                </pic:pic>
              </a:graphicData>
            </a:graphic>
          </wp:inline>
        </w:drawing>
      </w:r>
      <w:r w:rsidRPr="00B0550D">
        <w:rPr>
          <w:b/>
          <w:i/>
          <w:color w:val="000000" w:themeColor="text1"/>
          <w:sz w:val="22"/>
        </w:rPr>
        <w:br/>
      </w:r>
      <w:r w:rsidR="00216541" w:rsidRPr="00B0550D">
        <w:rPr>
          <w:noProof/>
          <w:color w:val="000000" w:themeColor="text1"/>
        </w:rPr>
        <w:drawing>
          <wp:inline distT="0" distB="0" distL="0" distR="0" wp14:anchorId="26CDA060" wp14:editId="4A72D5C1">
            <wp:extent cx="5045710" cy="1517217"/>
            <wp:effectExtent l="0" t="0" r="0" b="0"/>
            <wp:docPr id="3146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7930" name=""/>
                    <pic:cNvPicPr/>
                  </pic:nvPicPr>
                  <pic:blipFill>
                    <a:blip r:embed="rId55"/>
                    <a:stretch>
                      <a:fillRect/>
                    </a:stretch>
                  </pic:blipFill>
                  <pic:spPr>
                    <a:xfrm>
                      <a:off x="0" y="0"/>
                      <a:ext cx="5075036" cy="1526035"/>
                    </a:xfrm>
                    <a:prstGeom prst="rect">
                      <a:avLst/>
                    </a:prstGeom>
                  </pic:spPr>
                </pic:pic>
              </a:graphicData>
            </a:graphic>
          </wp:inline>
        </w:drawing>
      </w:r>
    </w:p>
    <w:p w:rsidR="006E0356" w:rsidRPr="00B0550D" w:rsidRDefault="00000000">
      <w:pPr>
        <w:pStyle w:val="Tieudehinh"/>
        <w:spacing w:before="80" w:after="80"/>
      </w:pPr>
      <w:r w:rsidRPr="00B0550D">
        <w:rPr>
          <w:b/>
          <w:sz w:val="22"/>
        </w:rPr>
        <w:t>Hình 33: Mã nguồn hàm cancel và search theo ngày trong ShowtimeService</w:t>
      </w:r>
    </w:p>
    <w:p w:rsidR="006E0356" w:rsidRPr="00B0550D" w:rsidRDefault="00000000">
      <w:pPr>
        <w:pStyle w:val="Tieudehinh"/>
        <w:spacing w:before="40" w:after="120"/>
        <w:jc w:val="both"/>
      </w:pPr>
      <w:r w:rsidRPr="00B0550D">
        <w:rPr>
          <w:sz w:val="20"/>
        </w:rPr>
        <w:lastRenderedPageBreak/>
        <w:t>Hủy mềm CANCELLED (BR06), lọc theo ngày chính xác.</w:t>
      </w:r>
    </w:p>
    <w:p w:rsidR="006E0356" w:rsidRPr="00B0550D" w:rsidRDefault="00000000">
      <w:pPr>
        <w:pStyle w:val="1Tieude2"/>
        <w:rPr>
          <w:color w:val="000000" w:themeColor="text1"/>
        </w:rPr>
      </w:pPr>
      <w:bookmarkStart w:id="40" w:name="_Toc242385041"/>
      <w:r w:rsidRPr="00B0550D">
        <w:rPr>
          <w:color w:val="000000" w:themeColor="text1"/>
          <w:sz w:val="24"/>
        </w:rPr>
        <w:t>TODO 6.5 – Endpoint /</w:t>
      </w:r>
      <w:proofErr w:type="spellStart"/>
      <w:r w:rsidRPr="00B0550D">
        <w:rPr>
          <w:color w:val="000000" w:themeColor="text1"/>
          <w:sz w:val="24"/>
        </w:rPr>
        <w:t>api</w:t>
      </w:r>
      <w:proofErr w:type="spellEnd"/>
      <w:r w:rsidRPr="00B0550D">
        <w:rPr>
          <w:color w:val="000000" w:themeColor="text1"/>
          <w:sz w:val="24"/>
        </w:rPr>
        <w:t>/showtimes</w:t>
      </w:r>
      <w:bookmarkEnd w:id="40"/>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showtime endpoints</w:t>
      </w:r>
    </w:p>
    <w:p w:rsidR="006E0356" w:rsidRPr="00B0550D" w:rsidRDefault="00000000" w:rsidP="00216541">
      <w:pPr>
        <w:spacing w:after="80"/>
        <w:ind w:left="360"/>
        <w:rPr>
          <w:color w:val="000000" w:themeColor="text1"/>
        </w:rPr>
      </w:pPr>
      <w:r w:rsidRPr="00B0550D">
        <w:rPr>
          <w:b/>
          <w:i/>
          <w:color w:val="000000" w:themeColor="text1"/>
          <w:sz w:val="22"/>
        </w:rPr>
        <w:br/>
      </w:r>
      <w:r w:rsidR="00216541" w:rsidRPr="00B0550D">
        <w:rPr>
          <w:noProof/>
          <w:color w:val="000000" w:themeColor="text1"/>
        </w:rPr>
        <w:drawing>
          <wp:inline distT="0" distB="0" distL="0" distR="0">
            <wp:extent cx="5486400" cy="4878705"/>
            <wp:effectExtent l="0" t="0" r="0" b="0"/>
            <wp:docPr id="3305447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718" name="Picture 330544718"/>
                    <pic:cNvPicPr/>
                  </pic:nvPicPr>
                  <pic:blipFill>
                    <a:blip r:embed="rId56"/>
                    <a:stretch>
                      <a:fillRect/>
                    </a:stretch>
                  </pic:blipFill>
                  <pic:spPr>
                    <a:xfrm>
                      <a:off x="0" y="0"/>
                      <a:ext cx="5486400" cy="4878705"/>
                    </a:xfrm>
                    <a:prstGeom prst="rect">
                      <a:avLst/>
                    </a:prstGeom>
                  </pic:spPr>
                </pic:pic>
              </a:graphicData>
            </a:graphic>
          </wp:inline>
        </w:drawing>
      </w:r>
    </w:p>
    <w:p w:rsidR="006E0356" w:rsidRPr="00B0550D" w:rsidRDefault="00000000">
      <w:pPr>
        <w:pStyle w:val="Tieudehinh"/>
        <w:spacing w:before="80" w:after="80"/>
      </w:pPr>
      <w:r w:rsidRPr="00B0550D">
        <w:rPr>
          <w:b/>
          <w:sz w:val="22"/>
        </w:rPr>
        <w:t>Hình 34: Chi tiết suất chiếu trả về qua API GET /api/showtimes/{id}</w:t>
      </w:r>
    </w:p>
    <w:p w:rsidR="006E0356" w:rsidRPr="00B0550D" w:rsidRDefault="00000000">
      <w:pPr>
        <w:pStyle w:val="Tieudehinh"/>
        <w:spacing w:before="40" w:after="120"/>
        <w:jc w:val="both"/>
      </w:pPr>
      <w:r w:rsidRPr="00B0550D">
        <w:rPr>
          <w:sz w:val="20"/>
        </w:rPr>
        <w:t>API showtime trả đầy đủ thông tin phòng, phim, giá vé.</w:t>
      </w:r>
    </w:p>
    <w:p w:rsidR="006E0356" w:rsidRPr="00B0550D" w:rsidRDefault="00000000">
      <w:pPr>
        <w:pStyle w:val="1Tieude1"/>
        <w:spacing w:before="320" w:after="120"/>
        <w:rPr>
          <w:color w:val="000000" w:themeColor="text1"/>
        </w:rPr>
      </w:pPr>
      <w:bookmarkStart w:id="41" w:name="_Toc242385042"/>
      <w:r w:rsidRPr="00B0550D">
        <w:rPr>
          <w:color w:val="000000" w:themeColor="text1"/>
          <w:sz w:val="28"/>
        </w:rPr>
        <w:t>9. F7 – ĐẶT VÉ VÀ SƠ ĐỒ GHẾ (TICKET BOOKING - BOOKING SERVICE)</w:t>
      </w:r>
      <w:bookmarkEnd w:id="41"/>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cốt</w:t>
      </w:r>
      <w:proofErr w:type="spellEnd"/>
      <w:r w:rsidRPr="00B0550D">
        <w:rPr>
          <w:color w:val="000000" w:themeColor="text1"/>
          <w:sz w:val="24"/>
        </w:rPr>
        <w:t xml:space="preserve"> </w:t>
      </w:r>
      <w:proofErr w:type="spellStart"/>
      <w:r w:rsidRPr="00B0550D">
        <w:rPr>
          <w:color w:val="000000" w:themeColor="text1"/>
          <w:sz w:val="24"/>
        </w:rPr>
        <w:t>lõi</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w:t>
      </w:r>
      <w:proofErr w:type="spellStart"/>
      <w:r w:rsidRPr="00B0550D">
        <w:rPr>
          <w:color w:val="000000" w:themeColor="text1"/>
          <w:sz w:val="24"/>
        </w:rPr>
        <w:t>OpenFeign</w:t>
      </w:r>
      <w:proofErr w:type="spellEnd"/>
      <w:r w:rsidRPr="00B0550D">
        <w:rPr>
          <w:color w:val="000000" w:themeColor="text1"/>
          <w:sz w:val="24"/>
        </w:rPr>
        <w:t xml:space="preserve"> </w:t>
      </w:r>
      <w:proofErr w:type="spellStart"/>
      <w:r w:rsidRPr="00B0550D">
        <w:rPr>
          <w:color w:val="000000" w:themeColor="text1"/>
          <w:sz w:val="24"/>
        </w:rPr>
        <w:t>gọi</w:t>
      </w:r>
      <w:proofErr w:type="spellEnd"/>
      <w:r w:rsidRPr="00B0550D">
        <w:rPr>
          <w:color w:val="000000" w:themeColor="text1"/>
          <w:sz w:val="24"/>
        </w:rPr>
        <w:t xml:space="preserve"> sang Movie Service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lưu</w:t>
      </w:r>
      <w:proofErr w:type="spellEnd"/>
      <w:r w:rsidRPr="00B0550D">
        <w:rPr>
          <w:color w:val="000000" w:themeColor="text1"/>
          <w:sz w:val="24"/>
        </w:rPr>
        <w:t xml:space="preserve"> </w:t>
      </w:r>
      <w:proofErr w:type="spellStart"/>
      <w:r w:rsidRPr="00B0550D">
        <w:rPr>
          <w:color w:val="000000" w:themeColor="text1"/>
          <w:sz w:val="24"/>
        </w:rPr>
        <w:t>trữ</w:t>
      </w:r>
      <w:proofErr w:type="spellEnd"/>
      <w:r w:rsidRPr="00B0550D">
        <w:rPr>
          <w:color w:val="000000" w:themeColor="text1"/>
          <w:sz w:val="24"/>
        </w:rPr>
        <w:t xml:space="preserve"> </w:t>
      </w:r>
      <w:proofErr w:type="spellStart"/>
      <w:r w:rsidRPr="00B0550D">
        <w:rPr>
          <w:color w:val="000000" w:themeColor="text1"/>
          <w:sz w:val="24"/>
        </w:rPr>
        <w:t>vào</w:t>
      </w:r>
      <w:proofErr w:type="spellEnd"/>
      <w:r w:rsidRPr="00B0550D">
        <w:rPr>
          <w:color w:val="000000" w:themeColor="text1"/>
          <w:sz w:val="24"/>
        </w:rPr>
        <w:t xml:space="preserve"> MySQL 8.3.0.</w:t>
      </w:r>
    </w:p>
    <w:p w:rsidR="006E0356" w:rsidRPr="00B0550D" w:rsidRDefault="00000000">
      <w:pPr>
        <w:pStyle w:val="1Tieude2"/>
        <w:rPr>
          <w:color w:val="000000" w:themeColor="text1"/>
        </w:rPr>
      </w:pPr>
      <w:bookmarkStart w:id="42" w:name="_Toc242385043"/>
      <w:r w:rsidRPr="00B0550D">
        <w:rPr>
          <w:color w:val="000000" w:themeColor="text1"/>
          <w:sz w:val="24"/>
        </w:rPr>
        <w:t xml:space="preserve">TODO 7.1 – </w:t>
      </w:r>
      <w:proofErr w:type="spellStart"/>
      <w:r w:rsidRPr="00B0550D">
        <w:rPr>
          <w:color w:val="000000" w:themeColor="text1"/>
          <w:sz w:val="24"/>
        </w:rPr>
        <w:t>Tích</w:t>
      </w:r>
      <w:proofErr w:type="spellEnd"/>
      <w:r w:rsidRPr="00B0550D">
        <w:rPr>
          <w:color w:val="000000" w:themeColor="text1"/>
          <w:sz w:val="24"/>
        </w:rPr>
        <w:t xml:space="preserve"> </w:t>
      </w:r>
      <w:proofErr w:type="spellStart"/>
      <w:r w:rsidRPr="00B0550D">
        <w:rPr>
          <w:color w:val="000000" w:themeColor="text1"/>
          <w:sz w:val="24"/>
        </w:rPr>
        <w:t>hợp</w:t>
      </w:r>
      <w:proofErr w:type="spellEnd"/>
      <w:r w:rsidRPr="00B0550D">
        <w:rPr>
          <w:color w:val="000000" w:themeColor="text1"/>
          <w:sz w:val="24"/>
        </w:rPr>
        <w:t xml:space="preserve"> Spring Cloud </w:t>
      </w:r>
      <w:proofErr w:type="spellStart"/>
      <w:r w:rsidRPr="00B0550D">
        <w:rPr>
          <w:color w:val="000000" w:themeColor="text1"/>
          <w:sz w:val="24"/>
        </w:rPr>
        <w:t>OpenFeign</w:t>
      </w:r>
      <w:bookmarkEnd w:id="42"/>
      <w:proofErr w:type="spellEnd"/>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build(booking): add </w:t>
      </w:r>
      <w:proofErr w:type="spellStart"/>
      <w:r w:rsidRPr="00B0550D">
        <w:rPr>
          <w:rFonts w:ascii="Times New Roman" w:hAnsi="Times New Roman"/>
          <w:color w:val="000000" w:themeColor="text1"/>
          <w:sz w:val="21"/>
        </w:rPr>
        <w:t>openfeign</w:t>
      </w:r>
      <w:proofErr w:type="spellEnd"/>
      <w:r w:rsidRPr="00B0550D">
        <w:rPr>
          <w:rFonts w:ascii="Times New Roman" w:hAnsi="Times New Roman"/>
          <w:color w:val="000000" w:themeColor="text1"/>
          <w:sz w:val="21"/>
        </w:rPr>
        <w:t xml:space="preserve"> and spring cloud </w:t>
      </w:r>
      <w:proofErr w:type="spellStart"/>
      <w:r w:rsidRPr="00B0550D">
        <w:rPr>
          <w:rFonts w:ascii="Times New Roman" w:hAnsi="Times New Roman"/>
          <w:color w:val="000000" w:themeColor="text1"/>
          <w:sz w:val="21"/>
        </w:rPr>
        <w:t>bom</w:t>
      </w:r>
      <w:proofErr w:type="spellEnd"/>
    </w:p>
    <w:p w:rsidR="006E0356" w:rsidRPr="00B0550D" w:rsidRDefault="00216541" w:rsidP="00216541">
      <w:pPr>
        <w:spacing w:after="80"/>
        <w:ind w:left="360"/>
        <w:rPr>
          <w:color w:val="000000" w:themeColor="text1"/>
        </w:rPr>
      </w:pPr>
      <w:r w:rsidRPr="00B0550D">
        <w:rPr>
          <w:b/>
          <w:i/>
          <w:noProof/>
          <w:color w:val="000000" w:themeColor="text1"/>
          <w:sz w:val="22"/>
        </w:rPr>
        <w:lastRenderedPageBreak/>
        <w:drawing>
          <wp:inline distT="0" distB="0" distL="0" distR="0" wp14:anchorId="314E97C8" wp14:editId="26A93105">
            <wp:extent cx="5486400" cy="4008755"/>
            <wp:effectExtent l="0" t="0" r="0" b="4445"/>
            <wp:docPr id="11554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4000" name=""/>
                    <pic:cNvPicPr/>
                  </pic:nvPicPr>
                  <pic:blipFill>
                    <a:blip r:embed="rId57"/>
                    <a:stretch>
                      <a:fillRect/>
                    </a:stretch>
                  </pic:blipFill>
                  <pic:spPr>
                    <a:xfrm>
                      <a:off x="0" y="0"/>
                      <a:ext cx="5486400" cy="4008755"/>
                    </a:xfrm>
                    <a:prstGeom prst="rect">
                      <a:avLst/>
                    </a:prstGeom>
                  </pic:spPr>
                </pic:pic>
              </a:graphicData>
            </a:graphic>
          </wp:inline>
        </w:drawing>
      </w:r>
      <w:r w:rsidRPr="00B0550D">
        <w:rPr>
          <w:noProof/>
          <w:color w:val="000000" w:themeColor="text1"/>
        </w:rPr>
        <w:drawing>
          <wp:inline distT="0" distB="0" distL="0" distR="0" wp14:anchorId="10BDB30F" wp14:editId="765F0A39">
            <wp:extent cx="5486400" cy="2948305"/>
            <wp:effectExtent l="0" t="0" r="0" b="0"/>
            <wp:docPr id="286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886" name=""/>
                    <pic:cNvPicPr/>
                  </pic:nvPicPr>
                  <pic:blipFill>
                    <a:blip r:embed="rId58"/>
                    <a:stretch>
                      <a:fillRect/>
                    </a:stretch>
                  </pic:blipFill>
                  <pic:spPr>
                    <a:xfrm>
                      <a:off x="0" y="0"/>
                      <a:ext cx="5486400" cy="2948305"/>
                    </a:xfrm>
                    <a:prstGeom prst="rect">
                      <a:avLst/>
                    </a:prstGeom>
                  </pic:spPr>
                </pic:pic>
              </a:graphicData>
            </a:graphic>
          </wp:inline>
        </w:drawing>
      </w:r>
      <w:r w:rsidRPr="00B0550D">
        <w:rPr>
          <w:b/>
          <w:i/>
          <w:color w:val="000000" w:themeColor="text1"/>
          <w:sz w:val="22"/>
        </w:rPr>
        <w:lastRenderedPageBreak/>
        <w:br/>
      </w:r>
      <w:r w:rsidRPr="00B0550D">
        <w:rPr>
          <w:noProof/>
          <w:color w:val="000000" w:themeColor="text1"/>
        </w:rPr>
        <w:drawing>
          <wp:inline distT="0" distB="0" distL="0" distR="0" wp14:anchorId="6E4441E9" wp14:editId="19118D0C">
            <wp:extent cx="5486400" cy="1588770"/>
            <wp:effectExtent l="0" t="0" r="0" b="0"/>
            <wp:docPr id="19022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0135" name=""/>
                    <pic:cNvPicPr/>
                  </pic:nvPicPr>
                  <pic:blipFill>
                    <a:blip r:embed="rId59"/>
                    <a:stretch>
                      <a:fillRect/>
                    </a:stretch>
                  </pic:blipFill>
                  <pic:spPr>
                    <a:xfrm>
                      <a:off x="0" y="0"/>
                      <a:ext cx="5486400" cy="1588770"/>
                    </a:xfrm>
                    <a:prstGeom prst="rect">
                      <a:avLst/>
                    </a:prstGeom>
                  </pic:spPr>
                </pic:pic>
              </a:graphicData>
            </a:graphic>
          </wp:inline>
        </w:drawing>
      </w:r>
    </w:p>
    <w:p w:rsidR="006E0356" w:rsidRPr="00B0550D" w:rsidRDefault="00000000">
      <w:pPr>
        <w:pStyle w:val="Tieudehinh"/>
        <w:spacing w:before="80" w:after="80"/>
      </w:pPr>
      <w:r w:rsidRPr="00B0550D">
        <w:rPr>
          <w:b/>
          <w:sz w:val="22"/>
        </w:rPr>
        <w:t>Hình 35: Cấu hình OpenFeign trong pom.xml và @EnableFeignClients trên Application class</w:t>
      </w:r>
    </w:p>
    <w:p w:rsidR="006E0356" w:rsidRPr="00B0550D" w:rsidRDefault="00000000">
      <w:pPr>
        <w:pStyle w:val="Tieudehinh"/>
        <w:spacing w:before="40" w:after="120"/>
        <w:jc w:val="both"/>
      </w:pPr>
      <w:r w:rsidRPr="00B0550D">
        <w:rPr>
          <w:sz w:val="20"/>
        </w:rPr>
        <w:t>OpenFeign cho phép booking-service gọi movie-service.</w:t>
      </w:r>
    </w:p>
    <w:p w:rsidR="006E0356" w:rsidRPr="00B0550D" w:rsidRDefault="00000000">
      <w:pPr>
        <w:pStyle w:val="1Tieude2"/>
        <w:rPr>
          <w:color w:val="000000" w:themeColor="text1"/>
        </w:rPr>
      </w:pPr>
      <w:bookmarkStart w:id="43" w:name="_Toc242385044"/>
      <w:r w:rsidRPr="00B0550D">
        <w:rPr>
          <w:color w:val="000000" w:themeColor="text1"/>
          <w:sz w:val="24"/>
        </w:rPr>
        <w:t>TODO 7.2 – Migration Flyway MySQL VARCHAR(24)</w:t>
      </w:r>
      <w:bookmarkEnd w:id="43"/>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migration with varchar object id columns</w:t>
      </w:r>
    </w:p>
    <w:p w:rsidR="006E0356" w:rsidRPr="00B0550D" w:rsidRDefault="00000000" w:rsidP="00430F7A">
      <w:pPr>
        <w:spacing w:after="80"/>
        <w:ind w:left="360"/>
        <w:rPr>
          <w:color w:val="000000" w:themeColor="text1"/>
        </w:rPr>
      </w:pPr>
      <w:r w:rsidRPr="00B0550D">
        <w:rPr>
          <w:b/>
          <w:i/>
          <w:color w:val="000000" w:themeColor="text1"/>
          <w:sz w:val="22"/>
        </w:rPr>
        <w:br/>
      </w:r>
      <w:r w:rsidR="00430F7A" w:rsidRPr="00B0550D">
        <w:rPr>
          <w:noProof/>
          <w:color w:val="000000" w:themeColor="text1"/>
        </w:rPr>
        <w:drawing>
          <wp:inline distT="0" distB="0" distL="0" distR="0">
            <wp:extent cx="5486400" cy="1857375"/>
            <wp:effectExtent l="0" t="0" r="0" b="0"/>
            <wp:docPr id="14178486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8623" name="Picture 1417848623"/>
                    <pic:cNvPicPr/>
                  </pic:nvPicPr>
                  <pic:blipFill>
                    <a:blip r:embed="rId60"/>
                    <a:stretch>
                      <a:fillRect/>
                    </a:stretch>
                  </pic:blipFill>
                  <pic:spPr>
                    <a:xfrm>
                      <a:off x="0" y="0"/>
                      <a:ext cx="5486400" cy="1857375"/>
                    </a:xfrm>
                    <a:prstGeom prst="rect">
                      <a:avLst/>
                    </a:prstGeom>
                  </pic:spPr>
                </pic:pic>
              </a:graphicData>
            </a:graphic>
          </wp:inline>
        </w:drawing>
      </w:r>
    </w:p>
    <w:p w:rsidR="006E0356" w:rsidRPr="00B0550D" w:rsidRDefault="00000000">
      <w:pPr>
        <w:pStyle w:val="Tieudehinh"/>
        <w:spacing w:before="80" w:after="80"/>
      </w:pPr>
      <w:r w:rsidRPr="00B0550D">
        <w:rPr>
          <w:b/>
          <w:sz w:val="22"/>
        </w:rPr>
        <w:t xml:space="preserve">Hình 36: Cấu trúc bảng booking và booking_detail trong MySQL </w:t>
      </w:r>
    </w:p>
    <w:p w:rsidR="006E0356" w:rsidRPr="00B0550D" w:rsidRDefault="00000000">
      <w:pPr>
        <w:pStyle w:val="Tieudehinh"/>
        <w:spacing w:before="40" w:after="120"/>
        <w:jc w:val="both"/>
      </w:pPr>
      <w:r w:rsidRPr="00B0550D">
        <w:rPr>
          <w:sz w:val="20"/>
        </w:rPr>
        <w:t>MySQL lưu ObjectId VARCHAR(24) và snapshot phim.</w:t>
      </w:r>
    </w:p>
    <w:p w:rsidR="006E0356" w:rsidRPr="00B0550D" w:rsidRDefault="00000000">
      <w:pPr>
        <w:pStyle w:val="1Tieude2"/>
        <w:rPr>
          <w:color w:val="000000" w:themeColor="text1"/>
        </w:rPr>
      </w:pPr>
      <w:bookmarkStart w:id="44" w:name="_Toc242385045"/>
      <w:r w:rsidRPr="00B0550D">
        <w:rPr>
          <w:color w:val="000000" w:themeColor="text1"/>
          <w:sz w:val="24"/>
        </w:rPr>
        <w:t xml:space="preserve">TODO 7.3 – Entity Booking, </w:t>
      </w:r>
      <w:proofErr w:type="spellStart"/>
      <w:r w:rsidRPr="00B0550D">
        <w:rPr>
          <w:color w:val="000000" w:themeColor="text1"/>
          <w:sz w:val="24"/>
        </w:rPr>
        <w:t>BookingDetail</w:t>
      </w:r>
      <w:proofErr w:type="spellEnd"/>
      <w:r w:rsidRPr="00B0550D">
        <w:rPr>
          <w:color w:val="000000" w:themeColor="text1"/>
          <w:sz w:val="24"/>
        </w:rPr>
        <w:t xml:space="preserve"> Cascade</w:t>
      </w:r>
      <w:bookmarkEnd w:id="44"/>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Booking and </w:t>
      </w:r>
      <w:proofErr w:type="spellStart"/>
      <w:r w:rsidRPr="00B0550D">
        <w:rPr>
          <w:rFonts w:ascii="Times New Roman" w:hAnsi="Times New Roman"/>
          <w:color w:val="000000" w:themeColor="text1"/>
          <w:sz w:val="21"/>
        </w:rPr>
        <w:t>BookingDetail</w:t>
      </w:r>
      <w:proofErr w:type="spellEnd"/>
      <w:r w:rsidRPr="00B0550D">
        <w:rPr>
          <w:rFonts w:ascii="Times New Roman" w:hAnsi="Times New Roman"/>
          <w:color w:val="000000" w:themeColor="text1"/>
          <w:sz w:val="21"/>
        </w:rPr>
        <w:t xml:space="preserve"> entitie</w:t>
      </w:r>
      <w:r w:rsidR="00430F7A" w:rsidRPr="00B0550D">
        <w:rPr>
          <w:rFonts w:ascii="Times New Roman" w:hAnsi="Times New Roman"/>
          <w:color w:val="000000" w:themeColor="text1"/>
          <w:sz w:val="21"/>
        </w:rPr>
        <w:t>s</w:t>
      </w:r>
    </w:p>
    <w:p w:rsidR="006E0356" w:rsidRPr="00B0550D" w:rsidRDefault="00430F7A" w:rsidP="00430F7A">
      <w:pPr>
        <w:spacing w:after="80"/>
        <w:ind w:left="360"/>
        <w:jc w:val="center"/>
        <w:rPr>
          <w:color w:val="000000" w:themeColor="text1"/>
        </w:rPr>
      </w:pPr>
      <w:r w:rsidRPr="00B0550D">
        <w:rPr>
          <w:b/>
          <w:i/>
          <w:noProof/>
          <w:color w:val="000000" w:themeColor="text1"/>
          <w:sz w:val="22"/>
        </w:rPr>
        <w:lastRenderedPageBreak/>
        <w:drawing>
          <wp:inline distT="0" distB="0" distL="0" distR="0" wp14:anchorId="143450EA" wp14:editId="638895CB">
            <wp:extent cx="2427825" cy="2980267"/>
            <wp:effectExtent l="0" t="0" r="0" b="4445"/>
            <wp:docPr id="129869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8180" name=""/>
                    <pic:cNvPicPr/>
                  </pic:nvPicPr>
                  <pic:blipFill>
                    <a:blip r:embed="rId61"/>
                    <a:stretch>
                      <a:fillRect/>
                    </a:stretch>
                  </pic:blipFill>
                  <pic:spPr>
                    <a:xfrm>
                      <a:off x="0" y="0"/>
                      <a:ext cx="2473953" cy="3036891"/>
                    </a:xfrm>
                    <a:prstGeom prst="rect">
                      <a:avLst/>
                    </a:prstGeom>
                  </pic:spPr>
                </pic:pic>
              </a:graphicData>
            </a:graphic>
          </wp:inline>
        </w:drawing>
      </w:r>
      <w:r w:rsidRPr="00B0550D">
        <w:rPr>
          <w:noProof/>
          <w:color w:val="000000" w:themeColor="text1"/>
        </w:rPr>
        <w:drawing>
          <wp:inline distT="0" distB="0" distL="0" distR="0" wp14:anchorId="40DB88F9" wp14:editId="6DA989B8">
            <wp:extent cx="2533227" cy="4997051"/>
            <wp:effectExtent l="0" t="0" r="0" b="0"/>
            <wp:docPr id="1365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477" name=""/>
                    <pic:cNvPicPr/>
                  </pic:nvPicPr>
                  <pic:blipFill>
                    <a:blip r:embed="rId62"/>
                    <a:stretch>
                      <a:fillRect/>
                    </a:stretch>
                  </pic:blipFill>
                  <pic:spPr>
                    <a:xfrm>
                      <a:off x="0" y="0"/>
                      <a:ext cx="2540425" cy="5011249"/>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37: Mã nguồn Booking và BookingDetail Entities</w:t>
      </w:r>
    </w:p>
    <w:p w:rsidR="006E0356" w:rsidRPr="00B0550D" w:rsidRDefault="00000000">
      <w:pPr>
        <w:pStyle w:val="Tieudehinh"/>
        <w:spacing w:before="40" w:after="120"/>
        <w:jc w:val="both"/>
      </w:pPr>
      <w:r w:rsidRPr="00B0550D">
        <w:rPr>
          <w:sz w:val="20"/>
        </w:rPr>
        <w:t>Entity Booking → BookingDetail cascade trong 1 transaction.</w:t>
      </w:r>
    </w:p>
    <w:p w:rsidR="006E0356" w:rsidRPr="00B0550D" w:rsidRDefault="00000000">
      <w:pPr>
        <w:pStyle w:val="1Tieude2"/>
        <w:rPr>
          <w:color w:val="000000" w:themeColor="text1"/>
        </w:rPr>
      </w:pPr>
      <w:bookmarkStart w:id="45" w:name="_Toc242385046"/>
      <w:r w:rsidRPr="00B0550D">
        <w:rPr>
          <w:color w:val="000000" w:themeColor="text1"/>
          <w:sz w:val="24"/>
        </w:rPr>
        <w:t xml:space="preserve">TODO 7.4 – </w:t>
      </w:r>
      <w:proofErr w:type="spellStart"/>
      <w:r w:rsidRPr="00B0550D">
        <w:rPr>
          <w:color w:val="000000" w:themeColor="text1"/>
          <w:sz w:val="24"/>
        </w:rPr>
        <w:t>MovieClient</w:t>
      </w:r>
      <w:proofErr w:type="spellEnd"/>
      <w:r w:rsidRPr="00B0550D">
        <w:rPr>
          <w:color w:val="000000" w:themeColor="text1"/>
          <w:sz w:val="24"/>
        </w:rPr>
        <w:t xml:space="preserve"> </w:t>
      </w:r>
      <w:proofErr w:type="spellStart"/>
      <w:r w:rsidRPr="00B0550D">
        <w:rPr>
          <w:color w:val="000000" w:themeColor="text1"/>
          <w:sz w:val="24"/>
        </w:rPr>
        <w:t>OpenFeign</w:t>
      </w:r>
      <w:bookmarkEnd w:id="45"/>
      <w:proofErr w:type="spellEnd"/>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w:t>
      </w:r>
      <w:proofErr w:type="spellStart"/>
      <w:r w:rsidRPr="00B0550D">
        <w:rPr>
          <w:rFonts w:ascii="Times New Roman" w:hAnsi="Times New Roman"/>
          <w:color w:val="000000" w:themeColor="text1"/>
          <w:sz w:val="21"/>
        </w:rPr>
        <w:t>MovieClient</w:t>
      </w:r>
      <w:proofErr w:type="spellEnd"/>
      <w:r w:rsidRPr="00B0550D">
        <w:rPr>
          <w:rFonts w:ascii="Times New Roman" w:hAnsi="Times New Roman"/>
          <w:color w:val="000000" w:themeColor="text1"/>
          <w:sz w:val="21"/>
        </w:rPr>
        <w:t xml:space="preserve"> feign client with string showtime id</w:t>
      </w:r>
    </w:p>
    <w:p w:rsidR="006E0356" w:rsidRPr="00B0550D" w:rsidRDefault="00430F7A" w:rsidP="00430F7A">
      <w:pPr>
        <w:spacing w:after="80"/>
        <w:ind w:left="360"/>
        <w:rPr>
          <w:color w:val="000000" w:themeColor="text1"/>
        </w:rPr>
      </w:pPr>
      <w:r w:rsidRPr="00B0550D">
        <w:rPr>
          <w:b/>
          <w:i/>
          <w:noProof/>
          <w:color w:val="000000" w:themeColor="text1"/>
          <w:sz w:val="22"/>
        </w:rPr>
        <w:lastRenderedPageBreak/>
        <w:drawing>
          <wp:inline distT="0" distB="0" distL="0" distR="0" wp14:anchorId="7EB769A3" wp14:editId="01B43EDB">
            <wp:extent cx="5486400" cy="2516505"/>
            <wp:effectExtent l="0" t="0" r="0" b="0"/>
            <wp:docPr id="8672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0744" name=""/>
                    <pic:cNvPicPr/>
                  </pic:nvPicPr>
                  <pic:blipFill>
                    <a:blip r:embed="rId63"/>
                    <a:stretch>
                      <a:fillRect/>
                    </a:stretch>
                  </pic:blipFill>
                  <pic:spPr>
                    <a:xfrm>
                      <a:off x="0" y="0"/>
                      <a:ext cx="5486400" cy="251650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38: Mã nguồn interface MovieClient OpenFeign</w:t>
      </w:r>
    </w:p>
    <w:p w:rsidR="006E0356" w:rsidRPr="00B0550D" w:rsidRDefault="00000000">
      <w:pPr>
        <w:pStyle w:val="Tieudehinh"/>
        <w:spacing w:before="40" w:after="120"/>
        <w:jc w:val="both"/>
      </w:pPr>
      <w:r w:rsidRPr="00B0550D">
        <w:rPr>
          <w:sz w:val="20"/>
        </w:rPr>
        <w:t>FeignClient khai báo gọi sang movie-service.</w:t>
      </w:r>
    </w:p>
    <w:p w:rsidR="006E0356" w:rsidRPr="00B0550D" w:rsidRDefault="00000000">
      <w:pPr>
        <w:pStyle w:val="1Tieude2"/>
        <w:rPr>
          <w:color w:val="000000" w:themeColor="text1"/>
        </w:rPr>
      </w:pPr>
      <w:bookmarkStart w:id="46" w:name="_Toc242385047"/>
      <w:r w:rsidRPr="00B0550D">
        <w:rPr>
          <w:color w:val="000000" w:themeColor="text1"/>
          <w:sz w:val="24"/>
        </w:rPr>
        <w:t xml:space="preserve">TODO 7.5 – </w:t>
      </w:r>
      <w:proofErr w:type="spellStart"/>
      <w:r w:rsidRPr="00B0550D">
        <w:rPr>
          <w:color w:val="000000" w:themeColor="text1"/>
          <w:sz w:val="24"/>
        </w:rPr>
        <w:t>BookingService.create</w:t>
      </w:r>
      <w:proofErr w:type="spellEnd"/>
      <w:r w:rsidRPr="00B0550D">
        <w:rPr>
          <w:color w:val="000000" w:themeColor="text1"/>
          <w:sz w:val="24"/>
        </w:rPr>
        <w:t>() BR07–BR10</w:t>
      </w:r>
      <w:bookmarkEnd w:id="46"/>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implement booking creation with seat validation</w:t>
      </w:r>
    </w:p>
    <w:p w:rsidR="006E0356" w:rsidRPr="00B0550D" w:rsidRDefault="00000000" w:rsidP="00430F7A">
      <w:pPr>
        <w:spacing w:after="80"/>
        <w:ind w:left="360"/>
        <w:rPr>
          <w:color w:val="000000" w:themeColor="text1"/>
        </w:rPr>
      </w:pPr>
      <w:r w:rsidRPr="00B0550D">
        <w:rPr>
          <w:b/>
          <w:i/>
          <w:color w:val="000000" w:themeColor="text1"/>
          <w:sz w:val="22"/>
        </w:rPr>
        <w:lastRenderedPageBreak/>
        <w:br/>
      </w:r>
      <w:r w:rsidR="00430F7A" w:rsidRPr="00B0550D">
        <w:rPr>
          <w:noProof/>
          <w:color w:val="000000" w:themeColor="text1"/>
        </w:rPr>
        <w:drawing>
          <wp:inline distT="0" distB="0" distL="0" distR="0">
            <wp:extent cx="5486400" cy="4987925"/>
            <wp:effectExtent l="0" t="0" r="0" b="3175"/>
            <wp:docPr id="14071517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1711" name="Picture 1407151711"/>
                    <pic:cNvPicPr/>
                  </pic:nvPicPr>
                  <pic:blipFill>
                    <a:blip r:embed="rId64"/>
                    <a:stretch>
                      <a:fillRect/>
                    </a:stretch>
                  </pic:blipFill>
                  <pic:spPr>
                    <a:xfrm>
                      <a:off x="0" y="0"/>
                      <a:ext cx="5486400" cy="4987925"/>
                    </a:xfrm>
                    <a:prstGeom prst="rect">
                      <a:avLst/>
                    </a:prstGeom>
                  </pic:spPr>
                </pic:pic>
              </a:graphicData>
            </a:graphic>
          </wp:inline>
        </w:drawing>
      </w:r>
    </w:p>
    <w:p w:rsidR="006E0356" w:rsidRPr="00B0550D" w:rsidRDefault="00000000">
      <w:pPr>
        <w:pStyle w:val="Tieudehinh"/>
        <w:spacing w:before="80" w:after="80"/>
      </w:pPr>
      <w:r w:rsidRPr="00B0550D">
        <w:rPr>
          <w:b/>
          <w:sz w:val="22"/>
        </w:rPr>
        <w:t>Hình 39: Giao dịch đặt vé POST /api/bookings thành công trả về mã 201 Created</w:t>
      </w:r>
    </w:p>
    <w:p w:rsidR="006E0356" w:rsidRPr="00B0550D" w:rsidRDefault="00000000">
      <w:pPr>
        <w:pStyle w:val="Tieudehinh"/>
        <w:spacing w:before="40" w:after="120"/>
        <w:jc w:val="both"/>
      </w:pPr>
      <w:r w:rsidRPr="00B0550D">
        <w:rPr>
          <w:sz w:val="20"/>
        </w:rPr>
        <w:t>Đặt vé thành công, trạng thái CONFIRMED (BR07–BR10).</w:t>
      </w:r>
    </w:p>
    <w:p w:rsidR="006E0356" w:rsidRPr="00B0550D" w:rsidRDefault="00000000">
      <w:pPr>
        <w:pStyle w:val="1Tieude2"/>
        <w:rPr>
          <w:color w:val="000000" w:themeColor="text1"/>
        </w:rPr>
      </w:pPr>
      <w:bookmarkStart w:id="47" w:name="_Toc242385048"/>
      <w:r w:rsidRPr="00B0550D">
        <w:rPr>
          <w:color w:val="000000" w:themeColor="text1"/>
          <w:sz w:val="24"/>
        </w:rPr>
        <w:t xml:space="preserve">TODO 7.6 –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đồ</w:t>
      </w:r>
      <w:proofErr w:type="spellEnd"/>
      <w:r w:rsidRPr="00B0550D">
        <w:rPr>
          <w:color w:val="000000" w:themeColor="text1"/>
          <w:sz w:val="24"/>
        </w:rPr>
        <w:t xml:space="preserve"> </w:t>
      </w:r>
      <w:proofErr w:type="spellStart"/>
      <w:r w:rsidRPr="00B0550D">
        <w:rPr>
          <w:color w:val="000000" w:themeColor="text1"/>
          <w:sz w:val="24"/>
        </w:rPr>
        <w:t>ghế</w:t>
      </w:r>
      <w:proofErr w:type="spellEnd"/>
      <w:r w:rsidRPr="00B0550D">
        <w:rPr>
          <w:color w:val="000000" w:themeColor="text1"/>
          <w:sz w:val="24"/>
        </w:rPr>
        <w:t xml:space="preserve"> (Seat Map)</w:t>
      </w:r>
      <w:bookmarkEnd w:id="47"/>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seat map for a showtime</w:t>
      </w:r>
    </w:p>
    <w:p w:rsidR="006E0356" w:rsidRPr="00B0550D" w:rsidRDefault="00000000" w:rsidP="00430F7A">
      <w:pPr>
        <w:spacing w:after="80"/>
        <w:ind w:left="360"/>
        <w:rPr>
          <w:color w:val="000000" w:themeColor="text1"/>
        </w:rPr>
      </w:pPr>
      <w:r w:rsidRPr="00B0550D">
        <w:rPr>
          <w:b/>
          <w:i/>
          <w:color w:val="000000" w:themeColor="text1"/>
          <w:sz w:val="22"/>
        </w:rPr>
        <w:lastRenderedPageBreak/>
        <w:br/>
      </w:r>
      <w:r w:rsidR="00430F7A" w:rsidRPr="00B0550D">
        <w:rPr>
          <w:noProof/>
          <w:color w:val="000000" w:themeColor="text1"/>
        </w:rPr>
        <w:drawing>
          <wp:inline distT="0" distB="0" distL="0" distR="0">
            <wp:extent cx="5486400" cy="3063875"/>
            <wp:effectExtent l="0" t="0" r="0" b="0"/>
            <wp:docPr id="16449193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9355" name="Picture 1644919355"/>
                    <pic:cNvPicPr/>
                  </pic:nvPicPr>
                  <pic:blipFill>
                    <a:blip r:embed="rId65"/>
                    <a:stretch>
                      <a:fillRect/>
                    </a:stretch>
                  </pic:blipFill>
                  <pic:spPr>
                    <a:xfrm>
                      <a:off x="0" y="0"/>
                      <a:ext cx="5486400" cy="3063875"/>
                    </a:xfrm>
                    <a:prstGeom prst="rect">
                      <a:avLst/>
                    </a:prstGeom>
                  </pic:spPr>
                </pic:pic>
              </a:graphicData>
            </a:graphic>
          </wp:inline>
        </w:drawing>
      </w:r>
    </w:p>
    <w:p w:rsidR="006E0356" w:rsidRPr="00B0550D" w:rsidRDefault="00000000">
      <w:pPr>
        <w:pStyle w:val="Tieudehinh"/>
        <w:spacing w:before="80" w:after="80"/>
      </w:pPr>
      <w:r w:rsidRPr="00B0550D">
        <w:rPr>
          <w:b/>
          <w:sz w:val="22"/>
        </w:rPr>
        <w:t>Hình 40: Kết quả gọi API xem sơ đồ ghế GET /api/bookings/showtimes/{id}/seats</w:t>
      </w:r>
    </w:p>
    <w:p w:rsidR="006E0356" w:rsidRPr="00B0550D" w:rsidRDefault="00000000">
      <w:pPr>
        <w:pStyle w:val="Tieudehinh"/>
        <w:spacing w:before="40" w:after="120"/>
        <w:jc w:val="both"/>
      </w:pPr>
      <w:r w:rsidRPr="00B0550D">
        <w:rPr>
          <w:sz w:val="20"/>
        </w:rPr>
        <w:t>Seat Map trả tổng ghế, ghế trống, ghế đã đặt.</w:t>
      </w:r>
    </w:p>
    <w:p w:rsidR="006E0356" w:rsidRPr="00B0550D" w:rsidRDefault="00000000">
      <w:pPr>
        <w:pStyle w:val="1Tieude2"/>
        <w:rPr>
          <w:color w:val="000000" w:themeColor="text1"/>
          <w:lang w:val="vi-VN"/>
        </w:rPr>
      </w:pPr>
      <w:bookmarkStart w:id="48" w:name="_Toc242385049"/>
      <w:r w:rsidRPr="00B0550D">
        <w:rPr>
          <w:color w:val="000000" w:themeColor="text1"/>
          <w:sz w:val="24"/>
          <w:lang w:val="vi-VN"/>
        </w:rPr>
        <w:t>TODO 7.7 – Endpoint đặt vé và sơ đồ ghế</w:t>
      </w:r>
      <w:bookmarkEnd w:id="48"/>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create booking and seat map endpoints</w:t>
      </w:r>
    </w:p>
    <w:p w:rsidR="003A517C" w:rsidRPr="00B0550D" w:rsidRDefault="003A517C" w:rsidP="003A517C">
      <w:pPr>
        <w:spacing w:after="80"/>
        <w:ind w:left="360"/>
        <w:jc w:val="center"/>
        <w:rPr>
          <w:color w:val="000000" w:themeColor="text1"/>
          <w:lang w:val="vi-VN"/>
        </w:rPr>
      </w:pPr>
      <w:r w:rsidRPr="00B0550D">
        <w:rPr>
          <w:noProof/>
          <w:color w:val="000000" w:themeColor="text1"/>
        </w:rPr>
        <w:drawing>
          <wp:inline distT="0" distB="0" distL="0" distR="0">
            <wp:extent cx="4815840" cy="1489343"/>
            <wp:effectExtent l="0" t="0" r="0" b="0"/>
            <wp:docPr id="17559203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0349" name="Picture 1755920349"/>
                    <pic:cNvPicPr/>
                  </pic:nvPicPr>
                  <pic:blipFill>
                    <a:blip r:embed="rId66"/>
                    <a:stretch>
                      <a:fillRect/>
                    </a:stretch>
                  </pic:blipFill>
                  <pic:spPr>
                    <a:xfrm>
                      <a:off x="0" y="0"/>
                      <a:ext cx="4834488" cy="1495110"/>
                    </a:xfrm>
                    <a:prstGeom prst="rect">
                      <a:avLst/>
                    </a:prstGeom>
                  </pic:spPr>
                </pic:pic>
              </a:graphicData>
            </a:graphic>
          </wp:inline>
        </w:drawing>
      </w:r>
    </w:p>
    <w:p w:rsidR="006E0356" w:rsidRPr="00B0550D" w:rsidRDefault="003A517C" w:rsidP="003A517C">
      <w:pPr>
        <w:spacing w:after="80"/>
        <w:ind w:left="360"/>
        <w:jc w:val="center"/>
        <w:rPr>
          <w:color w:val="000000" w:themeColor="text1"/>
        </w:rPr>
      </w:pPr>
      <w:r w:rsidRPr="00B0550D">
        <w:rPr>
          <w:noProof/>
          <w:color w:val="000000" w:themeColor="text1"/>
        </w:rPr>
        <w:lastRenderedPageBreak/>
        <w:drawing>
          <wp:inline distT="0" distB="0" distL="0" distR="0">
            <wp:extent cx="5019040" cy="3951913"/>
            <wp:effectExtent l="0" t="0" r="0" b="0"/>
            <wp:docPr id="4753080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8073" name="Picture 475308073"/>
                    <pic:cNvPicPr/>
                  </pic:nvPicPr>
                  <pic:blipFill>
                    <a:blip r:embed="rId67"/>
                    <a:stretch>
                      <a:fillRect/>
                    </a:stretch>
                  </pic:blipFill>
                  <pic:spPr>
                    <a:xfrm>
                      <a:off x="0" y="0"/>
                      <a:ext cx="5048847" cy="3975383"/>
                    </a:xfrm>
                    <a:prstGeom prst="rect">
                      <a:avLst/>
                    </a:prstGeom>
                  </pic:spPr>
                </pic:pic>
              </a:graphicData>
            </a:graphic>
          </wp:inline>
        </w:drawing>
      </w:r>
    </w:p>
    <w:p w:rsidR="006E0356" w:rsidRPr="00B0550D" w:rsidRDefault="00000000">
      <w:pPr>
        <w:pStyle w:val="Tieudehinh"/>
        <w:spacing w:before="80" w:after="80"/>
      </w:pPr>
      <w:r w:rsidRPr="00B0550D">
        <w:rPr>
          <w:b/>
          <w:sz w:val="22"/>
        </w:rPr>
        <w:t>Hình 41: Kết quả kiểm thử Postman cho endpoint đặt vé và xem sơ đồ ghế</w:t>
      </w:r>
    </w:p>
    <w:p w:rsidR="006E0356" w:rsidRPr="00B0550D" w:rsidRDefault="00000000">
      <w:pPr>
        <w:pStyle w:val="Tieudehinh"/>
        <w:spacing w:before="40" w:after="120"/>
        <w:jc w:val="both"/>
      </w:pPr>
      <w:r w:rsidRPr="00B0550D">
        <w:rPr>
          <w:sz w:val="20"/>
        </w:rPr>
        <w:t>Test đặt vé hợp lệ, ghế trùng 409, vượt 8 vé 400.</w:t>
      </w:r>
    </w:p>
    <w:p w:rsidR="006E0356" w:rsidRPr="00B0550D" w:rsidRDefault="00000000">
      <w:pPr>
        <w:pStyle w:val="1Tieude1"/>
        <w:spacing w:before="320" w:after="120"/>
        <w:rPr>
          <w:color w:val="000000" w:themeColor="text1"/>
        </w:rPr>
      </w:pPr>
      <w:bookmarkStart w:id="49" w:name="_Toc242385050"/>
      <w:r w:rsidRPr="00B0550D">
        <w:rPr>
          <w:color w:val="000000" w:themeColor="text1"/>
          <w:sz w:val="28"/>
        </w:rPr>
        <w:t>10. F8 – LỊCH SỬ ĐẶT VÉ VÀ HỦY VÉ (BOOKING HISTORY &amp; CANCEL)</w:t>
      </w:r>
      <w:bookmarkEnd w:id="49"/>
    </w:p>
    <w:p w:rsidR="006E0356" w:rsidRPr="005F385D" w:rsidRDefault="00000000">
      <w:pPr>
        <w:pStyle w:val="0NoiDung"/>
        <w:spacing w:after="80" w:line="276" w:lineRule="auto"/>
        <w:rPr>
          <w:color w:val="000000" w:themeColor="text1"/>
          <w:lang w:val="vi-VN"/>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cá</w:t>
      </w:r>
      <w:proofErr w:type="spellEnd"/>
      <w:r w:rsidRPr="00B0550D">
        <w:rPr>
          <w:color w:val="000000" w:themeColor="text1"/>
          <w:sz w:val="24"/>
        </w:rPr>
        <w:t xml:space="preserve"> </w:t>
      </w:r>
      <w:proofErr w:type="spellStart"/>
      <w:r w:rsidRPr="00B0550D">
        <w:rPr>
          <w:color w:val="000000" w:themeColor="text1"/>
          <w:sz w:val="24"/>
        </w:rPr>
        <w:t>nhân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quy</w:t>
      </w:r>
      <w:proofErr w:type="spellEnd"/>
      <w:r w:rsidRPr="00B0550D">
        <w:rPr>
          <w:color w:val="000000" w:themeColor="text1"/>
          <w:sz w:val="24"/>
        </w:rPr>
        <w:t xml:space="preserve"> </w:t>
      </w:r>
      <w:proofErr w:type="spellStart"/>
      <w:r w:rsidRPr="00B0550D">
        <w:rPr>
          <w:color w:val="000000" w:themeColor="text1"/>
          <w:sz w:val="24"/>
        </w:rPr>
        <w:t>tắc</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an</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w:t>
      </w:r>
    </w:p>
    <w:p w:rsidR="006E0356" w:rsidRPr="00B0550D" w:rsidRDefault="00000000">
      <w:pPr>
        <w:pStyle w:val="1Tieude2"/>
        <w:rPr>
          <w:color w:val="000000" w:themeColor="text1"/>
        </w:rPr>
      </w:pPr>
      <w:bookmarkStart w:id="50" w:name="_Toc242385051"/>
      <w:r w:rsidRPr="00B0550D">
        <w:rPr>
          <w:color w:val="000000" w:themeColor="text1"/>
          <w:sz w:val="24"/>
        </w:rPr>
        <w:t xml:space="preserve">TODO 8.1 –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sắp</w:t>
      </w:r>
      <w:proofErr w:type="spellEnd"/>
      <w:r w:rsidRPr="00B0550D">
        <w:rPr>
          <w:color w:val="000000" w:themeColor="text1"/>
          <w:sz w:val="24"/>
        </w:rPr>
        <w:t xml:space="preserve"> </w:t>
      </w:r>
      <w:proofErr w:type="spellStart"/>
      <w:r w:rsidRPr="00B0550D">
        <w:rPr>
          <w:color w:val="000000" w:themeColor="text1"/>
          <w:sz w:val="24"/>
        </w:rPr>
        <w:t>xếp</w:t>
      </w:r>
      <w:proofErr w:type="spellEnd"/>
      <w:r w:rsidRPr="00B0550D">
        <w:rPr>
          <w:color w:val="000000" w:themeColor="text1"/>
          <w:sz w:val="24"/>
        </w:rPr>
        <w:t xml:space="preserve"> </w:t>
      </w:r>
      <w:proofErr w:type="spellStart"/>
      <w:r w:rsidRPr="00B0550D">
        <w:rPr>
          <w:color w:val="000000" w:themeColor="text1"/>
          <w:sz w:val="24"/>
        </w:rPr>
        <w:t>mới</w:t>
      </w:r>
      <w:proofErr w:type="spellEnd"/>
      <w:r w:rsidRPr="00B0550D">
        <w:rPr>
          <w:color w:val="000000" w:themeColor="text1"/>
          <w:sz w:val="24"/>
        </w:rPr>
        <w:t xml:space="preserve"> </w:t>
      </w:r>
      <w:proofErr w:type="spellStart"/>
      <w:r w:rsidRPr="00B0550D">
        <w:rPr>
          <w:color w:val="000000" w:themeColor="text1"/>
          <w:sz w:val="24"/>
        </w:rPr>
        <w:t>nhất</w:t>
      </w:r>
      <w:bookmarkEnd w:id="50"/>
      <w:proofErr w:type="spellEnd"/>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customer booking history sorted by date</w:t>
      </w:r>
    </w:p>
    <w:p w:rsidR="006E0356" w:rsidRPr="00B0550D" w:rsidRDefault="00000000">
      <w:pPr>
        <w:pStyle w:val="Tieudehinh"/>
        <w:spacing w:before="80" w:after="80"/>
      </w:pPr>
      <w:r w:rsidRPr="00B0550D">
        <w:rPr>
          <w:b/>
          <w:sz w:val="22"/>
        </w:rPr>
        <w:t>Hình 42: Kết quả API GET /api/bookings/my trả về danh sách đặt vé của khách hàng</w:t>
      </w:r>
    </w:p>
    <w:p w:rsidR="006E0356" w:rsidRPr="00B0550D" w:rsidRDefault="00000000">
      <w:pPr>
        <w:pStyle w:val="Tieudehinh"/>
        <w:spacing w:before="40" w:after="120"/>
        <w:jc w:val="both"/>
      </w:pPr>
      <w:r w:rsidRPr="00B0550D">
        <w:rPr>
          <w:sz w:val="20"/>
        </w:rPr>
        <w:t>Lịch sử vé sắp xếp mới nhất của khách hàng.</w:t>
      </w:r>
    </w:p>
    <w:p w:rsidR="006E0356" w:rsidRPr="00B0550D" w:rsidRDefault="00000000">
      <w:pPr>
        <w:pStyle w:val="1Tieude2"/>
        <w:rPr>
          <w:color w:val="000000" w:themeColor="text1"/>
          <w:lang w:val="vi-VN"/>
        </w:rPr>
      </w:pPr>
      <w:bookmarkStart w:id="51" w:name="_Toc242385052"/>
      <w:r w:rsidRPr="00B0550D">
        <w:rPr>
          <w:color w:val="000000" w:themeColor="text1"/>
          <w:sz w:val="24"/>
          <w:lang w:val="vi-VN"/>
        </w:rPr>
        <w:t>TODO 8.2 – Phân quyền xem chi tiết vé BR11</w:t>
      </w:r>
      <w:bookmarkEnd w:id="51"/>
    </w:p>
    <w:p w:rsidR="003A517C" w:rsidRPr="005F385D" w:rsidRDefault="00000000" w:rsidP="003A517C">
      <w:pPr>
        <w:spacing w:after="80"/>
        <w:ind w:left="360"/>
        <w:rPr>
          <w:rFonts w:ascii="Times New Roman" w:hAnsi="Times New Roman"/>
          <w:color w:val="000000" w:themeColor="text1"/>
          <w:sz w:val="21"/>
          <w:lang w:val="vi-VN" w:eastAsia="ja-JP"/>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restrict booking detail to owner or admin</w:t>
      </w:r>
    </w:p>
    <w:p w:rsidR="006E0356" w:rsidRPr="00B0550D" w:rsidRDefault="003A517C" w:rsidP="003A517C">
      <w:pPr>
        <w:spacing w:after="80"/>
        <w:ind w:left="360"/>
        <w:rPr>
          <w:color w:val="000000" w:themeColor="text1"/>
        </w:rPr>
      </w:pPr>
      <w:r w:rsidRPr="00B0550D">
        <w:rPr>
          <w:noProof/>
          <w:color w:val="000000" w:themeColor="text1"/>
        </w:rPr>
        <w:lastRenderedPageBreak/>
        <w:drawing>
          <wp:inline distT="0" distB="0" distL="0" distR="0">
            <wp:extent cx="5486400" cy="4952365"/>
            <wp:effectExtent l="0" t="0" r="0" b="635"/>
            <wp:docPr id="15338954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5495" name="Picture 1533895495"/>
                    <pic:cNvPicPr/>
                  </pic:nvPicPr>
                  <pic:blipFill>
                    <a:blip r:embed="rId68"/>
                    <a:stretch>
                      <a:fillRect/>
                    </a:stretch>
                  </pic:blipFill>
                  <pic:spPr>
                    <a:xfrm>
                      <a:off x="0" y="0"/>
                      <a:ext cx="5486400" cy="4952365"/>
                    </a:xfrm>
                    <a:prstGeom prst="rect">
                      <a:avLst/>
                    </a:prstGeom>
                  </pic:spPr>
                </pic:pic>
              </a:graphicData>
            </a:graphic>
          </wp:inline>
        </w:drawing>
      </w:r>
    </w:p>
    <w:p w:rsidR="006E0356" w:rsidRPr="00B0550D" w:rsidRDefault="00000000">
      <w:pPr>
        <w:pStyle w:val="Tieudehinh"/>
        <w:spacing w:before="80" w:after="80"/>
      </w:pPr>
      <w:r w:rsidRPr="00B0550D">
        <w:rPr>
          <w:b/>
          <w:sz w:val="22"/>
        </w:rPr>
        <w:t>Hình 43: Kiểm thử BR11: Khách hàng khác xem đơn đặt vé bị từ chối với mã 403 Forbidden</w:t>
      </w:r>
    </w:p>
    <w:p w:rsidR="006E0356" w:rsidRPr="00B0550D" w:rsidRDefault="00000000">
      <w:pPr>
        <w:pStyle w:val="Tieudehinh"/>
        <w:spacing w:before="40" w:after="120"/>
        <w:jc w:val="both"/>
      </w:pPr>
      <w:r w:rsidRPr="00B0550D">
        <w:rPr>
          <w:sz w:val="20"/>
        </w:rPr>
        <w:t>BR11: chặn xem vé của người khác → 403.</w:t>
      </w:r>
    </w:p>
    <w:p w:rsidR="006E0356" w:rsidRPr="00B0550D" w:rsidRDefault="00000000">
      <w:pPr>
        <w:pStyle w:val="1Tieude2"/>
        <w:rPr>
          <w:color w:val="000000" w:themeColor="text1"/>
          <w:lang w:val="vi-VN"/>
        </w:rPr>
      </w:pPr>
      <w:bookmarkStart w:id="52" w:name="_Toc242385053"/>
      <w:r w:rsidRPr="00B0550D">
        <w:rPr>
          <w:color w:val="000000" w:themeColor="text1"/>
          <w:sz w:val="24"/>
          <w:lang w:val="vi-VN"/>
        </w:rPr>
        <w:t>TODO 8.3 – Hủy vé trước 2 tiếng BR12</w:t>
      </w:r>
      <w:bookmarkEnd w:id="52"/>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allow cancelling bookings 2 hours before showtime</w:t>
      </w:r>
    </w:p>
    <w:p w:rsidR="006E0356" w:rsidRPr="00B0550D" w:rsidRDefault="003A517C" w:rsidP="003A517C">
      <w:pPr>
        <w:spacing w:after="80"/>
        <w:ind w:left="360"/>
        <w:rPr>
          <w:color w:val="000000" w:themeColor="text1"/>
        </w:rPr>
      </w:pPr>
      <w:r w:rsidRPr="00B0550D">
        <w:rPr>
          <w:noProof/>
          <w:color w:val="000000" w:themeColor="text1"/>
        </w:rPr>
        <w:lastRenderedPageBreak/>
        <w:drawing>
          <wp:inline distT="0" distB="0" distL="0" distR="0">
            <wp:extent cx="5486400" cy="4923155"/>
            <wp:effectExtent l="0" t="0" r="0" b="4445"/>
            <wp:docPr id="94847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79233" name="Picture 948479233"/>
                    <pic:cNvPicPr/>
                  </pic:nvPicPr>
                  <pic:blipFill>
                    <a:blip r:embed="rId69"/>
                    <a:stretch>
                      <a:fillRect/>
                    </a:stretch>
                  </pic:blipFill>
                  <pic:spPr>
                    <a:xfrm>
                      <a:off x="0" y="0"/>
                      <a:ext cx="5486400" cy="4923155"/>
                    </a:xfrm>
                    <a:prstGeom prst="rect">
                      <a:avLst/>
                    </a:prstGeom>
                  </pic:spPr>
                </pic:pic>
              </a:graphicData>
            </a:graphic>
          </wp:inline>
        </w:drawing>
      </w:r>
    </w:p>
    <w:p w:rsidR="006E0356" w:rsidRPr="00B0550D" w:rsidRDefault="00000000">
      <w:pPr>
        <w:pStyle w:val="Tieudehinh"/>
        <w:spacing w:before="80" w:after="80"/>
      </w:pPr>
      <w:r w:rsidRPr="00B0550D">
        <w:rPr>
          <w:b/>
          <w:sz w:val="22"/>
        </w:rPr>
        <w:t>Hình 44: Hủy vé thành công chuyển sang CANCELLED và kiểm tra ghế được giải phóng</w:t>
      </w:r>
    </w:p>
    <w:p w:rsidR="006E0356" w:rsidRPr="00B0550D" w:rsidRDefault="00000000">
      <w:pPr>
        <w:pStyle w:val="Tieudehinh"/>
        <w:spacing w:before="40" w:after="120"/>
        <w:jc w:val="both"/>
      </w:pPr>
      <w:r w:rsidRPr="00B0550D">
        <w:rPr>
          <w:sz w:val="20"/>
        </w:rPr>
        <w:t>Hủy vé CANCELLED (BR12), ghế giải phóng.</w:t>
      </w:r>
    </w:p>
    <w:p w:rsidR="006E0356" w:rsidRPr="00B0550D" w:rsidRDefault="00000000">
      <w:pPr>
        <w:pStyle w:val="1Tieude2"/>
        <w:rPr>
          <w:color w:val="000000" w:themeColor="text1"/>
        </w:rPr>
      </w:pPr>
      <w:bookmarkStart w:id="53" w:name="_Toc242385054"/>
      <w:r w:rsidRPr="00B0550D">
        <w:rPr>
          <w:color w:val="000000" w:themeColor="text1"/>
          <w:sz w:val="24"/>
        </w:rPr>
        <w:t xml:space="preserve">TODO 8.4 – Endpoint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Admin</w:t>
      </w:r>
      <w:bookmarkEnd w:id="53"/>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history, detail, cancel and admin list endpoints</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4798695"/>
            <wp:effectExtent l="0" t="0" r="0" b="1905"/>
            <wp:docPr id="3546709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0924" name="Picture 354670924"/>
                    <pic:cNvPicPr/>
                  </pic:nvPicPr>
                  <pic:blipFill>
                    <a:blip r:embed="rId70"/>
                    <a:stretch>
                      <a:fillRect/>
                    </a:stretch>
                  </pic:blipFill>
                  <pic:spPr>
                    <a:xfrm>
                      <a:off x="0" y="0"/>
                      <a:ext cx="5486400" cy="4798695"/>
                    </a:xfrm>
                    <a:prstGeom prst="rect">
                      <a:avLst/>
                    </a:prstGeom>
                  </pic:spPr>
                </pic:pic>
              </a:graphicData>
            </a:graphic>
          </wp:inline>
        </w:drawing>
      </w:r>
    </w:p>
    <w:p w:rsidR="006E0356" w:rsidRPr="00B0550D" w:rsidRDefault="00000000">
      <w:pPr>
        <w:pStyle w:val="Tieudehinh"/>
        <w:spacing w:before="80" w:after="80"/>
      </w:pPr>
      <w:r w:rsidRPr="00B0550D">
        <w:rPr>
          <w:b/>
          <w:sz w:val="22"/>
        </w:rPr>
        <w:t>Hình 45: Kết quả Postman kiểm thử các thao tác xem chi tiết và hủy đơn đặt vé</w:t>
      </w:r>
    </w:p>
    <w:p w:rsidR="006E0356" w:rsidRPr="00B0550D" w:rsidRDefault="00000000">
      <w:pPr>
        <w:pStyle w:val="Tieudehinh"/>
        <w:spacing w:before="40" w:after="120"/>
        <w:jc w:val="both"/>
      </w:pPr>
      <w:r w:rsidRPr="00B0550D">
        <w:rPr>
          <w:sz w:val="20"/>
        </w:rPr>
        <w:t xml:space="preserve">Endpoint lịch sử/hủy vé </w:t>
      </w:r>
    </w:p>
    <w:p w:rsidR="006E0356" w:rsidRPr="00B0550D" w:rsidRDefault="00000000">
      <w:pPr>
        <w:pStyle w:val="1Tieude1"/>
        <w:spacing w:before="320" w:after="120"/>
        <w:rPr>
          <w:color w:val="000000" w:themeColor="text1"/>
        </w:rPr>
      </w:pPr>
      <w:bookmarkStart w:id="54" w:name="_Toc242385055"/>
      <w:r w:rsidRPr="00B0550D">
        <w:rPr>
          <w:color w:val="000000" w:themeColor="text1"/>
          <w:sz w:val="28"/>
        </w:rPr>
        <w:t>11. F9 – BÁO CÁO DOANH THU VÀ THỐNG KÊ (REVENUE REPORT)</w:t>
      </w:r>
      <w:bookmarkEnd w:id="54"/>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kinh</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dành</w:t>
      </w:r>
      <w:proofErr w:type="spellEnd"/>
      <w:r w:rsidRPr="00B0550D">
        <w:rPr>
          <w:color w:val="000000" w:themeColor="text1"/>
          <w:sz w:val="24"/>
        </w:rPr>
        <w:t xml:space="preserve"> </w:t>
      </w:r>
      <w:proofErr w:type="spellStart"/>
      <w:r w:rsidRPr="00B0550D">
        <w:rPr>
          <w:color w:val="000000" w:themeColor="text1"/>
          <w:sz w:val="24"/>
        </w:rPr>
        <w:t>riêng</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w:t>
      </w:r>
    </w:p>
    <w:p w:rsidR="006E0356" w:rsidRPr="00B0550D" w:rsidRDefault="00000000">
      <w:pPr>
        <w:pStyle w:val="1Tieude2"/>
        <w:rPr>
          <w:color w:val="000000" w:themeColor="text1"/>
        </w:rPr>
      </w:pPr>
      <w:bookmarkStart w:id="55" w:name="_Toc242385056"/>
      <w:r w:rsidRPr="00B0550D">
        <w:rPr>
          <w:color w:val="000000" w:themeColor="text1"/>
          <w:sz w:val="24"/>
        </w:rPr>
        <w:t xml:space="preserve">TODO 9.1 – </w:t>
      </w:r>
      <w:proofErr w:type="spellStart"/>
      <w:r w:rsidRPr="00B0550D">
        <w:rPr>
          <w:color w:val="000000" w:themeColor="text1"/>
          <w:sz w:val="24"/>
        </w:rPr>
        <w:t>Truy</w:t>
      </w:r>
      <w:proofErr w:type="spellEnd"/>
      <w:r w:rsidRPr="00B0550D">
        <w:rPr>
          <w:color w:val="000000" w:themeColor="text1"/>
          <w:sz w:val="24"/>
        </w:rPr>
        <w:t xml:space="preserve"> </w:t>
      </w:r>
      <w:proofErr w:type="spellStart"/>
      <w:r w:rsidRPr="00B0550D">
        <w:rPr>
          <w:color w:val="000000" w:themeColor="text1"/>
          <w:sz w:val="24"/>
        </w:rPr>
        <w:t>vấn</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khoảng</w:t>
      </w:r>
      <w:proofErr w:type="spellEnd"/>
      <w:r w:rsidRPr="00B0550D">
        <w:rPr>
          <w:color w:val="000000" w:themeColor="text1"/>
          <w:sz w:val="24"/>
        </w:rPr>
        <w:t xml:space="preserve"> </w:t>
      </w:r>
      <w:proofErr w:type="spellStart"/>
      <w:r w:rsidRPr="00B0550D">
        <w:rPr>
          <w:color w:val="000000" w:themeColor="text1"/>
          <w:sz w:val="24"/>
        </w:rPr>
        <w:t>ngày</w:t>
      </w:r>
      <w:bookmarkEnd w:id="55"/>
      <w:proofErr w:type="spellEnd"/>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report query by booking date rang</w:t>
      </w:r>
    </w:p>
    <w:p w:rsidR="006E0356" w:rsidRPr="00B0550D" w:rsidRDefault="003A517C" w:rsidP="003A517C">
      <w:pPr>
        <w:spacing w:after="80"/>
        <w:ind w:left="360"/>
        <w:rPr>
          <w:color w:val="000000" w:themeColor="text1"/>
        </w:rPr>
      </w:pPr>
      <w:r w:rsidRPr="00B0550D">
        <w:rPr>
          <w:b/>
          <w:i/>
          <w:noProof/>
          <w:color w:val="000000" w:themeColor="text1"/>
          <w:sz w:val="22"/>
        </w:rPr>
        <w:lastRenderedPageBreak/>
        <w:drawing>
          <wp:inline distT="0" distB="0" distL="0" distR="0" wp14:anchorId="4CED1EF6" wp14:editId="7854F29B">
            <wp:extent cx="5486400" cy="4691380"/>
            <wp:effectExtent l="0" t="0" r="0" b="0"/>
            <wp:docPr id="10769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8728" name=""/>
                    <pic:cNvPicPr/>
                  </pic:nvPicPr>
                  <pic:blipFill>
                    <a:blip r:embed="rId71"/>
                    <a:stretch>
                      <a:fillRect/>
                    </a:stretch>
                  </pic:blipFill>
                  <pic:spPr>
                    <a:xfrm>
                      <a:off x="0" y="0"/>
                      <a:ext cx="5486400" cy="469138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46: Mã nguồn JPQL Query findForReport trong BookingRepository</w:t>
      </w:r>
    </w:p>
    <w:p w:rsidR="006E0356" w:rsidRPr="00B0550D" w:rsidRDefault="00000000">
      <w:pPr>
        <w:pStyle w:val="Tieudehinh"/>
        <w:spacing w:before="40" w:after="120"/>
        <w:jc w:val="both"/>
      </w:pPr>
      <w:r w:rsidRPr="00B0550D">
        <w:rPr>
          <w:sz w:val="20"/>
        </w:rPr>
        <w:t>Query thống kê theo khoảng ngày hoạt động đúng.</w:t>
      </w:r>
    </w:p>
    <w:p w:rsidR="006E0356" w:rsidRPr="00B0550D" w:rsidRDefault="00000000">
      <w:pPr>
        <w:pStyle w:val="1Tieude2"/>
        <w:rPr>
          <w:color w:val="000000" w:themeColor="text1"/>
        </w:rPr>
      </w:pPr>
      <w:bookmarkStart w:id="56" w:name="_Toc242385057"/>
      <w:r w:rsidRPr="00B0550D">
        <w:rPr>
          <w:color w:val="000000" w:themeColor="text1"/>
          <w:sz w:val="24"/>
        </w:rPr>
        <w:t xml:space="preserve">TODO 9.2 –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thu</w:t>
      </w:r>
      <w:proofErr w:type="spellEnd"/>
      <w:r w:rsidRPr="00B0550D">
        <w:rPr>
          <w:color w:val="000000" w:themeColor="text1"/>
          <w:sz w:val="24"/>
        </w:rPr>
        <w:t xml:space="preserve"> </w:t>
      </w:r>
      <w:proofErr w:type="spellStart"/>
      <w:r w:rsidRPr="00B0550D">
        <w:rPr>
          <w:color w:val="000000" w:themeColor="text1"/>
          <w:sz w:val="24"/>
        </w:rPr>
        <w:t>gom</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phim</w:t>
      </w:r>
      <w:bookmarkEnd w:id="56"/>
      <w:proofErr w:type="spellEnd"/>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implement revenue report sorted descending</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4776470"/>
            <wp:effectExtent l="0" t="0" r="0" b="0"/>
            <wp:docPr id="6423962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6259" name="Picture 642396259"/>
                    <pic:cNvPicPr/>
                  </pic:nvPicPr>
                  <pic:blipFill>
                    <a:blip r:embed="rId72"/>
                    <a:stretch>
                      <a:fillRect/>
                    </a:stretch>
                  </pic:blipFill>
                  <pic:spPr>
                    <a:xfrm>
                      <a:off x="0" y="0"/>
                      <a:ext cx="5486400" cy="4776470"/>
                    </a:xfrm>
                    <a:prstGeom prst="rect">
                      <a:avLst/>
                    </a:prstGeom>
                  </pic:spPr>
                </pic:pic>
              </a:graphicData>
            </a:graphic>
          </wp:inline>
        </w:drawing>
      </w:r>
    </w:p>
    <w:p w:rsidR="006E0356" w:rsidRPr="00B0550D" w:rsidRDefault="00000000">
      <w:pPr>
        <w:pStyle w:val="Tieudehinh"/>
        <w:spacing w:before="80" w:after="80"/>
      </w:pPr>
      <w:r w:rsidRPr="00B0550D">
        <w:rPr>
          <w:b/>
          <w:sz w:val="22"/>
        </w:rPr>
        <w:t>Hình 47: Kết quả API báo cáo doanh thu GET /api/bookings/report trả về số liệu tổng hợp</w:t>
      </w:r>
    </w:p>
    <w:p w:rsidR="006E0356" w:rsidRPr="00B0550D" w:rsidRDefault="00000000">
      <w:pPr>
        <w:pStyle w:val="Tieudehinh"/>
        <w:spacing w:before="40" w:after="120"/>
        <w:jc w:val="both"/>
      </w:pPr>
      <w:r w:rsidRPr="00B0550D">
        <w:rPr>
          <w:sz w:val="20"/>
        </w:rPr>
        <w:t>Report gom nhóm theo phim, sắp xếp doanh thu giảm dần.</w:t>
      </w:r>
    </w:p>
    <w:p w:rsidR="006E0356" w:rsidRPr="00B0550D" w:rsidRDefault="00000000">
      <w:pPr>
        <w:pStyle w:val="1Tieude2"/>
        <w:rPr>
          <w:color w:val="000000" w:themeColor="text1"/>
        </w:rPr>
      </w:pPr>
      <w:bookmarkStart w:id="57" w:name="_Toc242385058"/>
      <w:r w:rsidRPr="00B0550D">
        <w:rPr>
          <w:color w:val="000000" w:themeColor="text1"/>
          <w:sz w:val="24"/>
        </w:rPr>
        <w:t>TODO 9.3 – Endpoint GET /</w:t>
      </w:r>
      <w:proofErr w:type="spellStart"/>
      <w:r w:rsidRPr="00B0550D">
        <w:rPr>
          <w:color w:val="000000" w:themeColor="text1"/>
          <w:sz w:val="24"/>
        </w:rPr>
        <w:t>api</w:t>
      </w:r>
      <w:proofErr w:type="spellEnd"/>
      <w:r w:rsidRPr="00B0550D">
        <w:rPr>
          <w:color w:val="000000" w:themeColor="text1"/>
          <w:sz w:val="24"/>
        </w:rPr>
        <w:t>/bookings/report</w:t>
      </w:r>
      <w:bookmarkEnd w:id="57"/>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GET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/bookings/report</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3096260"/>
            <wp:effectExtent l="0" t="0" r="0" b="2540"/>
            <wp:docPr id="7449440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4026" name="Picture 744944026"/>
                    <pic:cNvPicPr/>
                  </pic:nvPicPr>
                  <pic:blipFill>
                    <a:blip r:embed="rId73"/>
                    <a:stretch>
                      <a:fillRect/>
                    </a:stretch>
                  </pic:blipFill>
                  <pic:spPr>
                    <a:xfrm>
                      <a:off x="0" y="0"/>
                      <a:ext cx="5486400" cy="3096260"/>
                    </a:xfrm>
                    <a:prstGeom prst="rect">
                      <a:avLst/>
                    </a:prstGeom>
                  </pic:spPr>
                </pic:pic>
              </a:graphicData>
            </a:graphic>
          </wp:inline>
        </w:drawing>
      </w:r>
    </w:p>
    <w:p w:rsidR="006E0356" w:rsidRPr="00B0550D" w:rsidRDefault="00000000">
      <w:pPr>
        <w:pStyle w:val="Tieudehinh"/>
        <w:spacing w:before="80" w:after="80"/>
      </w:pPr>
      <w:r w:rsidRPr="00B0550D">
        <w:rPr>
          <w:b/>
          <w:sz w:val="22"/>
        </w:rPr>
        <w:t>Hình 48: Kết quả kiểm thử Postman báo cáo doanh thu với quyền Admin (200) và Customer bị chặn (403)</w:t>
      </w:r>
    </w:p>
    <w:p w:rsidR="006E0356" w:rsidRPr="00B0550D" w:rsidRDefault="00000000">
      <w:pPr>
        <w:pStyle w:val="Tieudehinh"/>
        <w:spacing w:before="40" w:after="120"/>
        <w:jc w:val="both"/>
      </w:pPr>
      <w:r w:rsidRPr="00B0550D">
        <w:rPr>
          <w:sz w:val="20"/>
        </w:rPr>
        <w:t>Admin xem report OK; Customer → 403 Forbidden.</w:t>
      </w:r>
    </w:p>
    <w:p w:rsidR="006E0356" w:rsidRPr="00B0550D" w:rsidRDefault="00000000">
      <w:pPr>
        <w:pStyle w:val="1Tieude1"/>
        <w:spacing w:before="320" w:after="120"/>
        <w:rPr>
          <w:color w:val="000000" w:themeColor="text1"/>
        </w:rPr>
      </w:pPr>
      <w:bookmarkStart w:id="58" w:name="_Toc242385059"/>
      <w:r w:rsidRPr="00B0550D">
        <w:rPr>
          <w:color w:val="000000" w:themeColor="text1"/>
          <w:sz w:val="28"/>
        </w:rPr>
        <w:t>12. F10 – ĐỊNH TUYẾN VÀ BẢO MẬT API GATEWAY (ROUTING &amp; SECURITY)</w:t>
      </w:r>
      <w:bookmarkEnd w:id="58"/>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cổng</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tâm</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soát</w:t>
      </w:r>
      <w:proofErr w:type="spellEnd"/>
      <w:r w:rsidRPr="00B0550D">
        <w:rPr>
          <w:color w:val="000000" w:themeColor="text1"/>
          <w:sz w:val="24"/>
        </w:rPr>
        <w:t xml:space="preserve"> an </w:t>
      </w:r>
      <w:proofErr w:type="spellStart"/>
      <w:r w:rsidRPr="00B0550D">
        <w:rPr>
          <w:color w:val="000000" w:themeColor="text1"/>
          <w:sz w:val="24"/>
        </w:rPr>
        <w:t>ninh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bộ</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Microservices.</w:t>
      </w:r>
    </w:p>
    <w:p w:rsidR="006E0356" w:rsidRPr="00B0550D" w:rsidRDefault="00000000">
      <w:pPr>
        <w:pStyle w:val="1Tieude2"/>
        <w:rPr>
          <w:color w:val="000000" w:themeColor="text1"/>
        </w:rPr>
      </w:pPr>
      <w:bookmarkStart w:id="59" w:name="_Toc242385060"/>
      <w:r w:rsidRPr="00B0550D">
        <w:rPr>
          <w:color w:val="000000" w:themeColor="text1"/>
          <w:sz w:val="24"/>
        </w:rPr>
        <w:t xml:space="preserve">TODO 10.1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Gateway </w:t>
      </w:r>
      <w:proofErr w:type="spellStart"/>
      <w:r w:rsidRPr="00B0550D">
        <w:rPr>
          <w:color w:val="000000" w:themeColor="text1"/>
          <w:sz w:val="24"/>
        </w:rPr>
        <w:t>và</w:t>
      </w:r>
      <w:proofErr w:type="spellEnd"/>
      <w:r w:rsidRPr="00B0550D">
        <w:rPr>
          <w:color w:val="000000" w:themeColor="text1"/>
          <w:sz w:val="24"/>
        </w:rPr>
        <w:t xml:space="preserve"> JWT Secret</w:t>
      </w:r>
      <w:bookmarkEnd w:id="59"/>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chore(gateway): configure service </w:t>
      </w:r>
      <w:proofErr w:type="spellStart"/>
      <w:r w:rsidRPr="00B0550D">
        <w:rPr>
          <w:rFonts w:ascii="Times New Roman" w:hAnsi="Times New Roman"/>
          <w:color w:val="000000" w:themeColor="text1"/>
          <w:sz w:val="21"/>
        </w:rPr>
        <w:t>urls</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secret</w:t>
      </w:r>
    </w:p>
    <w:p w:rsidR="006E0356" w:rsidRPr="00B0550D" w:rsidRDefault="00000000" w:rsidP="00FC6E1E">
      <w:pPr>
        <w:spacing w:after="80"/>
        <w:ind w:left="360"/>
        <w:rPr>
          <w:color w:val="000000" w:themeColor="text1"/>
        </w:rPr>
      </w:pPr>
      <w:r w:rsidRPr="00B0550D">
        <w:rPr>
          <w:b/>
          <w:i/>
          <w:color w:val="000000" w:themeColor="text1"/>
          <w:sz w:val="22"/>
        </w:rPr>
        <w:lastRenderedPageBreak/>
        <w:br/>
      </w:r>
      <w:r w:rsidR="00FC6E1E" w:rsidRPr="00B0550D">
        <w:rPr>
          <w:noProof/>
          <w:color w:val="000000" w:themeColor="text1"/>
        </w:rPr>
        <w:drawing>
          <wp:inline distT="0" distB="0" distL="0" distR="0" wp14:anchorId="56582F8E" wp14:editId="10C10962">
            <wp:extent cx="5486400" cy="3185160"/>
            <wp:effectExtent l="0" t="0" r="0" b="2540"/>
            <wp:docPr id="157155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2006" name=""/>
                    <pic:cNvPicPr/>
                  </pic:nvPicPr>
                  <pic:blipFill>
                    <a:blip r:embed="rId74"/>
                    <a:stretch>
                      <a:fillRect/>
                    </a:stretch>
                  </pic:blipFill>
                  <pic:spPr>
                    <a:xfrm>
                      <a:off x="0" y="0"/>
                      <a:ext cx="5486400" cy="3185160"/>
                    </a:xfrm>
                    <a:prstGeom prst="rect">
                      <a:avLst/>
                    </a:prstGeom>
                  </pic:spPr>
                </pic:pic>
              </a:graphicData>
            </a:graphic>
          </wp:inline>
        </w:drawing>
      </w:r>
    </w:p>
    <w:p w:rsidR="006E0356" w:rsidRPr="00B0550D" w:rsidRDefault="00000000">
      <w:pPr>
        <w:pStyle w:val="Tieudehinh"/>
        <w:spacing w:before="80" w:after="80"/>
      </w:pPr>
      <w:r w:rsidRPr="00B0550D">
        <w:rPr>
          <w:b/>
          <w:sz w:val="22"/>
        </w:rPr>
        <w:t>Hình 49: Cấu hình các service URL và JWT secret trong api-gateway/application.properties</w:t>
      </w:r>
    </w:p>
    <w:p w:rsidR="006E0356" w:rsidRPr="00B0550D" w:rsidRDefault="00000000">
      <w:pPr>
        <w:pStyle w:val="Tieudehinh"/>
        <w:spacing w:before="40" w:after="120"/>
        <w:jc w:val="both"/>
      </w:pPr>
      <w:r w:rsidRPr="00B0550D">
        <w:rPr>
          <w:sz w:val="20"/>
        </w:rPr>
        <w:t>Gateway cấu hình URI 3 service và JWT Secret.</w:t>
      </w:r>
    </w:p>
    <w:p w:rsidR="006E0356" w:rsidRPr="00B0550D" w:rsidRDefault="00000000">
      <w:pPr>
        <w:pStyle w:val="1Tieude2"/>
        <w:rPr>
          <w:color w:val="000000" w:themeColor="text1"/>
        </w:rPr>
      </w:pPr>
      <w:bookmarkStart w:id="60" w:name="_Toc242385061"/>
      <w:r w:rsidRPr="00B0550D">
        <w:rPr>
          <w:color w:val="000000" w:themeColor="text1"/>
          <w:sz w:val="24"/>
        </w:rPr>
        <w:t xml:space="preserve">TODO 10.2 – </w:t>
      </w:r>
      <w:proofErr w:type="spellStart"/>
      <w:r w:rsidRPr="00B0550D">
        <w:rPr>
          <w:color w:val="000000" w:themeColor="text1"/>
          <w:sz w:val="24"/>
        </w:rPr>
        <w:t>UserHeaderFilter</w:t>
      </w:r>
      <w:proofErr w:type="spellEnd"/>
      <w:r w:rsidRPr="00B0550D">
        <w:rPr>
          <w:color w:val="000000" w:themeColor="text1"/>
          <w:sz w:val="24"/>
        </w:rPr>
        <w:t xml:space="preserve"> </w:t>
      </w:r>
      <w:proofErr w:type="spellStart"/>
      <w:r w:rsidRPr="00B0550D">
        <w:rPr>
          <w:color w:val="000000" w:themeColor="text1"/>
          <w:sz w:val="24"/>
        </w:rPr>
        <w:t>chống</w:t>
      </w:r>
      <w:proofErr w:type="spellEnd"/>
      <w:r w:rsidRPr="00B0550D">
        <w:rPr>
          <w:color w:val="000000" w:themeColor="text1"/>
          <w:sz w:val="24"/>
        </w:rPr>
        <w:t xml:space="preserve"> </w:t>
      </w:r>
      <w:proofErr w:type="spellStart"/>
      <w:r w:rsidRPr="00B0550D">
        <w:rPr>
          <w:color w:val="000000" w:themeColor="text1"/>
          <w:sz w:val="24"/>
        </w:rPr>
        <w:t>giả</w:t>
      </w:r>
      <w:proofErr w:type="spellEnd"/>
      <w:r w:rsidRPr="00B0550D">
        <w:rPr>
          <w:color w:val="000000" w:themeColor="text1"/>
          <w:sz w:val="24"/>
        </w:rPr>
        <w:t xml:space="preserve"> </w:t>
      </w:r>
      <w:proofErr w:type="spellStart"/>
      <w:r w:rsidRPr="00B0550D">
        <w:rPr>
          <w:color w:val="000000" w:themeColor="text1"/>
          <w:sz w:val="24"/>
        </w:rPr>
        <w:t>mạo</w:t>
      </w:r>
      <w:bookmarkEnd w:id="60"/>
      <w:proofErr w:type="spellEnd"/>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feat(gateway): forward user context headers from </w:t>
      </w:r>
      <w:proofErr w:type="spellStart"/>
      <w:r w:rsidRPr="00B0550D">
        <w:rPr>
          <w:rFonts w:ascii="Times New Roman" w:hAnsi="Times New Roman"/>
          <w:color w:val="000000" w:themeColor="text1"/>
          <w:sz w:val="21"/>
        </w:rPr>
        <w:t>jwt</w:t>
      </w:r>
      <w:proofErr w:type="spellEnd"/>
    </w:p>
    <w:p w:rsidR="006E0356" w:rsidRPr="00B0550D" w:rsidRDefault="00FC6E1E" w:rsidP="00FC6E1E">
      <w:pPr>
        <w:spacing w:after="80"/>
        <w:ind w:left="360"/>
        <w:jc w:val="center"/>
        <w:rPr>
          <w:rFonts w:ascii="Times New Roman" w:hAnsi="Times New Roman"/>
          <w:color w:val="000000" w:themeColor="text1"/>
          <w:sz w:val="21"/>
          <w:lang w:val="vi-VN"/>
        </w:rPr>
      </w:pPr>
      <w:r w:rsidRPr="00B0550D">
        <w:rPr>
          <w:b/>
          <w:i/>
          <w:noProof/>
          <w:color w:val="000000" w:themeColor="text1"/>
          <w:sz w:val="22"/>
        </w:rPr>
        <w:drawing>
          <wp:inline distT="0" distB="0" distL="0" distR="0" wp14:anchorId="069C269B" wp14:editId="68A11F30">
            <wp:extent cx="2696035" cy="3000587"/>
            <wp:effectExtent l="0" t="0" r="0" b="0"/>
            <wp:docPr id="189180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8917" name=""/>
                    <pic:cNvPicPr/>
                  </pic:nvPicPr>
                  <pic:blipFill>
                    <a:blip r:embed="rId75"/>
                    <a:stretch>
                      <a:fillRect/>
                    </a:stretch>
                  </pic:blipFill>
                  <pic:spPr>
                    <a:xfrm>
                      <a:off x="0" y="0"/>
                      <a:ext cx="2709109" cy="3015138"/>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50: Mã nguồn UserHeaderFilter xóa header giả mạo và chèn header xác thực</w:t>
      </w:r>
    </w:p>
    <w:p w:rsidR="006E0356" w:rsidRPr="00B0550D" w:rsidRDefault="00000000">
      <w:pPr>
        <w:pStyle w:val="Tieudehinh"/>
        <w:spacing w:before="40" w:after="120"/>
        <w:jc w:val="both"/>
      </w:pPr>
      <w:r w:rsidRPr="00B0550D">
        <w:rPr>
          <w:sz w:val="20"/>
        </w:rPr>
        <w:lastRenderedPageBreak/>
        <w:t>Filter strip header giả mạo, chèn X-User-* chính xác.</w:t>
      </w:r>
    </w:p>
    <w:p w:rsidR="006E0356" w:rsidRPr="00B0550D" w:rsidRDefault="00000000">
      <w:pPr>
        <w:pStyle w:val="1Tieude2"/>
        <w:rPr>
          <w:color w:val="000000" w:themeColor="text1"/>
        </w:rPr>
      </w:pPr>
      <w:bookmarkStart w:id="61" w:name="_Toc242385062"/>
      <w:r w:rsidRPr="00B0550D">
        <w:rPr>
          <w:color w:val="000000" w:themeColor="text1"/>
          <w:sz w:val="24"/>
        </w:rPr>
        <w:t xml:space="preserve">TODO 10.3 – </w:t>
      </w:r>
      <w:proofErr w:type="spellStart"/>
      <w:r w:rsidRPr="00B0550D">
        <w:rPr>
          <w:color w:val="000000" w:themeColor="text1"/>
          <w:sz w:val="24"/>
        </w:rPr>
        <w:t>Định</w:t>
      </w:r>
      <w:proofErr w:type="spellEnd"/>
      <w:r w:rsidRPr="00B0550D">
        <w:rPr>
          <w:color w:val="000000" w:themeColor="text1"/>
          <w:sz w:val="24"/>
        </w:rPr>
        <w:t xml:space="preserve"> </w:t>
      </w:r>
      <w:proofErr w:type="spellStart"/>
      <w:r w:rsidRPr="00B0550D">
        <w:rPr>
          <w:color w:val="000000" w:themeColor="text1"/>
          <w:sz w:val="24"/>
        </w:rPr>
        <w:t>tuyến</w:t>
      </w:r>
      <w:proofErr w:type="spellEnd"/>
      <w:r w:rsidRPr="00B0550D">
        <w:rPr>
          <w:color w:val="000000" w:themeColor="text1"/>
          <w:sz w:val="24"/>
        </w:rPr>
        <w:t xml:space="preserve"> </w:t>
      </w:r>
      <w:proofErr w:type="spellStart"/>
      <w:r w:rsidRPr="00B0550D">
        <w:rPr>
          <w:color w:val="000000" w:themeColor="text1"/>
          <w:sz w:val="24"/>
        </w:rPr>
        <w:t>RouterFunction</w:t>
      </w:r>
      <w:bookmarkEnd w:id="61"/>
      <w:proofErr w:type="spellEnd"/>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feat(gateway): add routes for customer, movie and booking service</w:t>
      </w:r>
      <w:r w:rsidR="00FC6E1E" w:rsidRPr="00B0550D">
        <w:rPr>
          <w:rFonts w:ascii="Times New Roman" w:hAnsi="Times New Roman"/>
          <w:color w:val="000000" w:themeColor="text1"/>
          <w:sz w:val="21"/>
          <w:lang w:val="vi-VN"/>
        </w:rPr>
        <w:t xml:space="preserve"> </w:t>
      </w:r>
    </w:p>
    <w:p w:rsidR="006E0356" w:rsidRPr="00B0550D" w:rsidRDefault="00FC6E1E" w:rsidP="00FC6E1E">
      <w:pPr>
        <w:spacing w:after="80"/>
        <w:ind w:left="360"/>
        <w:jc w:val="center"/>
        <w:rPr>
          <w:color w:val="000000" w:themeColor="text1"/>
        </w:rPr>
      </w:pPr>
      <w:r w:rsidRPr="00B0550D">
        <w:rPr>
          <w:b/>
          <w:i/>
          <w:noProof/>
          <w:color w:val="000000" w:themeColor="text1"/>
          <w:sz w:val="22"/>
        </w:rPr>
        <w:drawing>
          <wp:inline distT="0" distB="0" distL="0" distR="0" wp14:anchorId="72996902" wp14:editId="4C1F2064">
            <wp:extent cx="3922212" cy="6156960"/>
            <wp:effectExtent l="0" t="0" r="2540" b="2540"/>
            <wp:docPr id="46675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5243" name=""/>
                    <pic:cNvPicPr/>
                  </pic:nvPicPr>
                  <pic:blipFill>
                    <a:blip r:embed="rId76"/>
                    <a:stretch>
                      <a:fillRect/>
                    </a:stretch>
                  </pic:blipFill>
                  <pic:spPr>
                    <a:xfrm>
                      <a:off x="0" y="0"/>
                      <a:ext cx="3930081" cy="6169312"/>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51: Mã nguồn Routes cấu hình định tuyến trên Spring Cloud Gateway Server Web MVC</w:t>
      </w:r>
    </w:p>
    <w:p w:rsidR="006E0356" w:rsidRPr="00B0550D" w:rsidRDefault="00000000">
      <w:pPr>
        <w:pStyle w:val="Tieudehinh"/>
        <w:spacing w:before="40" w:after="120"/>
        <w:jc w:val="both"/>
      </w:pPr>
      <w:r w:rsidRPr="00B0550D">
        <w:rPr>
          <w:sz w:val="20"/>
        </w:rPr>
        <w:t>RouterFunction route đúng path tới 3 microservices.</w:t>
      </w:r>
    </w:p>
    <w:p w:rsidR="006E0356" w:rsidRPr="00B0550D" w:rsidRDefault="00000000">
      <w:pPr>
        <w:pStyle w:val="1Tieude2"/>
        <w:rPr>
          <w:color w:val="000000" w:themeColor="text1"/>
        </w:rPr>
      </w:pPr>
      <w:bookmarkStart w:id="62" w:name="_Toc242385063"/>
      <w:r w:rsidRPr="00B0550D">
        <w:rPr>
          <w:color w:val="000000" w:themeColor="text1"/>
          <w:sz w:val="24"/>
        </w:rPr>
        <w:t xml:space="preserve">TODO 10.4 – </w:t>
      </w:r>
      <w:proofErr w:type="spellStart"/>
      <w:r w:rsidRPr="00B0550D">
        <w:rPr>
          <w:color w:val="000000" w:themeColor="text1"/>
          <w:sz w:val="24"/>
        </w:rPr>
        <w:t>SecurityFilterChain</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quyền</w:t>
      </w:r>
      <w:proofErr w:type="spellEnd"/>
      <w:r w:rsidRPr="00B0550D">
        <w:rPr>
          <w:color w:val="000000" w:themeColor="text1"/>
          <w:sz w:val="24"/>
        </w:rPr>
        <w:t xml:space="preserve"> RBAC</w:t>
      </w:r>
      <w:bookmarkEnd w:id="62"/>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feat(gateway): secure endpoints with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and role-based rule</w:t>
      </w:r>
    </w:p>
    <w:p w:rsidR="006E0356" w:rsidRPr="00B0550D" w:rsidRDefault="00FC6E1E" w:rsidP="00FC6E1E">
      <w:pPr>
        <w:spacing w:after="80"/>
        <w:ind w:left="360"/>
        <w:jc w:val="center"/>
        <w:rPr>
          <w:color w:val="000000" w:themeColor="text1"/>
        </w:rPr>
      </w:pPr>
      <w:r w:rsidRPr="00B0550D">
        <w:rPr>
          <w:b/>
          <w:i/>
          <w:noProof/>
          <w:color w:val="000000" w:themeColor="text1"/>
          <w:sz w:val="22"/>
        </w:rPr>
        <w:drawing>
          <wp:inline distT="0" distB="0" distL="0" distR="0" wp14:anchorId="35E83996" wp14:editId="2871EE82">
            <wp:extent cx="4104605" cy="6407574"/>
            <wp:effectExtent l="0" t="0" r="0" b="0"/>
            <wp:docPr id="17477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0019" name=""/>
                    <pic:cNvPicPr/>
                  </pic:nvPicPr>
                  <pic:blipFill>
                    <a:blip r:embed="rId77"/>
                    <a:stretch>
                      <a:fillRect/>
                    </a:stretch>
                  </pic:blipFill>
                  <pic:spPr>
                    <a:xfrm>
                      <a:off x="0" y="0"/>
                      <a:ext cx="4114795" cy="6423482"/>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52: Mã nguồn SecurityConfig phân quyền chi tiết trên API Gateway</w:t>
      </w:r>
    </w:p>
    <w:p w:rsidR="006E0356" w:rsidRPr="00B0550D" w:rsidRDefault="00000000">
      <w:pPr>
        <w:pStyle w:val="Tieudehinh"/>
        <w:spacing w:before="40" w:after="120"/>
        <w:jc w:val="both"/>
      </w:pPr>
      <w:r w:rsidRPr="00B0550D">
        <w:rPr>
          <w:sz w:val="20"/>
        </w:rPr>
        <w:t>SecurityFilterChain phân quyền ADMIN/CUSTOMER tập trung.</w:t>
      </w:r>
    </w:p>
    <w:p w:rsidR="006E0356" w:rsidRPr="00B0550D" w:rsidRDefault="00000000">
      <w:pPr>
        <w:pStyle w:val="1Tieude1"/>
        <w:spacing w:before="320" w:after="120"/>
        <w:rPr>
          <w:color w:val="000000" w:themeColor="text1"/>
        </w:rPr>
      </w:pPr>
      <w:bookmarkStart w:id="63" w:name="_Toc242385064"/>
      <w:r w:rsidRPr="00B0550D">
        <w:rPr>
          <w:color w:val="000000" w:themeColor="text1"/>
          <w:sz w:val="28"/>
        </w:rPr>
        <w:t>13. F11 – KIỂM THỬ TỰ ĐỘNG BẰNG POSTMAN (AUTOMATED TESTING)</w:t>
      </w:r>
      <w:bookmarkEnd w:id="63"/>
    </w:p>
    <w:p w:rsidR="006E0356" w:rsidRPr="00B0550D" w:rsidRDefault="00000000">
      <w:pPr>
        <w:pStyle w:val="0NoiDung"/>
        <w:spacing w:after="80" w:line="276" w:lineRule="auto"/>
        <w:rPr>
          <w:color w:val="000000" w:themeColor="text1"/>
        </w:rPr>
      </w:pPr>
      <w:r w:rsidRPr="00B0550D">
        <w:rPr>
          <w:color w:val="000000" w:themeColor="text1"/>
          <w:sz w:val="24"/>
        </w:rPr>
        <w:lastRenderedPageBreak/>
        <w:t xml:space="preserve">Quy </w:t>
      </w:r>
      <w:proofErr w:type="spellStart"/>
      <w:r w:rsidRPr="00B0550D">
        <w:rPr>
          <w:color w:val="000000" w:themeColor="text1"/>
          <w:sz w:val="24"/>
        </w:rPr>
        <w:t>trình</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thử</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diện</w:t>
      </w:r>
      <w:proofErr w:type="spellEnd"/>
      <w:r w:rsidRPr="00B0550D">
        <w:rPr>
          <w:color w:val="000000" w:themeColor="text1"/>
          <w:sz w:val="24"/>
        </w:rPr>
        <w:t xml:space="preserve"> 83 test cases </w:t>
      </w:r>
      <w:proofErr w:type="spellStart"/>
      <w:r w:rsidRPr="00B0550D">
        <w:rPr>
          <w:color w:val="000000" w:themeColor="text1"/>
          <w:sz w:val="24"/>
        </w:rPr>
        <w:t>thông</w:t>
      </w:r>
      <w:proofErr w:type="spellEnd"/>
      <w:r w:rsidRPr="00B0550D">
        <w:rPr>
          <w:color w:val="000000" w:themeColor="text1"/>
          <w:sz w:val="24"/>
        </w:rPr>
        <w:t xml:space="preserve"> qua Postman Collection Runner </w:t>
      </w:r>
      <w:proofErr w:type="spellStart"/>
      <w:r w:rsidRPr="00B0550D">
        <w:rPr>
          <w:color w:val="000000" w:themeColor="text1"/>
          <w:sz w:val="24"/>
        </w:rPr>
        <w:t>trên</w:t>
      </w:r>
      <w:proofErr w:type="spellEnd"/>
      <w:r w:rsidRPr="00B0550D">
        <w:rPr>
          <w:color w:val="000000" w:themeColor="text1"/>
          <w:sz w:val="24"/>
        </w:rPr>
        <w:t xml:space="preserve"> </w:t>
      </w:r>
      <w:proofErr w:type="spellStart"/>
      <w:r w:rsidRPr="00B0550D">
        <w:rPr>
          <w:color w:val="000000" w:themeColor="text1"/>
          <w:sz w:val="24"/>
        </w:rPr>
        <w:t>cổng</w:t>
      </w:r>
      <w:proofErr w:type="spellEnd"/>
      <w:r w:rsidRPr="00B0550D">
        <w:rPr>
          <w:color w:val="000000" w:themeColor="text1"/>
          <w:sz w:val="24"/>
        </w:rPr>
        <w:t xml:space="preserve"> API Gateway http://localhost:9000.</w:t>
      </w:r>
    </w:p>
    <w:p w:rsidR="006E0356" w:rsidRPr="00B0550D" w:rsidRDefault="00000000">
      <w:pPr>
        <w:pStyle w:val="1Tieude2"/>
        <w:rPr>
          <w:color w:val="000000" w:themeColor="text1"/>
        </w:rPr>
      </w:pPr>
      <w:bookmarkStart w:id="64" w:name="_Toc242385065"/>
      <w:r w:rsidRPr="00B0550D">
        <w:rPr>
          <w:color w:val="000000" w:themeColor="text1"/>
          <w:sz w:val="24"/>
        </w:rPr>
        <w:t xml:space="preserve">TODO 11.1 – Postman Environment </w:t>
      </w:r>
      <w:proofErr w:type="spellStart"/>
      <w:r w:rsidRPr="00B0550D">
        <w:rPr>
          <w:color w:val="000000" w:themeColor="text1"/>
          <w:sz w:val="24"/>
        </w:rPr>
        <w:t>FUCinema</w:t>
      </w:r>
      <w:proofErr w:type="spellEnd"/>
      <w:r w:rsidRPr="00B0550D">
        <w:rPr>
          <w:color w:val="000000" w:themeColor="text1"/>
          <w:sz w:val="24"/>
        </w:rPr>
        <w:t>-Local</w:t>
      </w:r>
      <w:bookmarkEnd w:id="64"/>
    </w:p>
    <w:p w:rsidR="006E0356" w:rsidRPr="00B0550D" w:rsidRDefault="00000000" w:rsidP="00FC6E1E">
      <w:pPr>
        <w:spacing w:after="80"/>
        <w:ind w:left="360"/>
        <w:rPr>
          <w:color w:val="000000" w:themeColor="text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test(postman): add local environment</w:t>
      </w:r>
      <w:r w:rsidRPr="00B0550D">
        <w:rPr>
          <w:b/>
          <w:i/>
          <w:color w:val="000000" w:themeColor="text1"/>
          <w:sz w:val="22"/>
        </w:rPr>
        <w:br/>
      </w:r>
      <w:r w:rsidR="00FC6E1E" w:rsidRPr="00B0550D">
        <w:rPr>
          <w:noProof/>
          <w:color w:val="000000" w:themeColor="text1"/>
        </w:rPr>
        <w:drawing>
          <wp:inline distT="0" distB="0" distL="0" distR="0" wp14:anchorId="6966854B" wp14:editId="1D1481DD">
            <wp:extent cx="5486400" cy="3040380"/>
            <wp:effectExtent l="0" t="0" r="0" b="0"/>
            <wp:docPr id="198970341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3419" name="Picture 1989703419"/>
                    <pic:cNvPicPr/>
                  </pic:nvPicPr>
                  <pic:blipFill>
                    <a:blip r:embed="rId78"/>
                    <a:stretch>
                      <a:fillRect/>
                    </a:stretch>
                  </pic:blipFill>
                  <pic:spPr>
                    <a:xfrm>
                      <a:off x="0" y="0"/>
                      <a:ext cx="5486400" cy="3040380"/>
                    </a:xfrm>
                    <a:prstGeom prst="rect">
                      <a:avLst/>
                    </a:prstGeom>
                  </pic:spPr>
                </pic:pic>
              </a:graphicData>
            </a:graphic>
          </wp:inline>
        </w:drawing>
      </w:r>
    </w:p>
    <w:p w:rsidR="006E0356" w:rsidRPr="00B0550D" w:rsidRDefault="00000000">
      <w:pPr>
        <w:pStyle w:val="Tieudehinh"/>
        <w:spacing w:before="80" w:after="80"/>
      </w:pPr>
      <w:r w:rsidRPr="00B0550D">
        <w:rPr>
          <w:b/>
          <w:sz w:val="22"/>
        </w:rPr>
        <w:t>Hình 53: Cấu hình Environment FUCinema-Local trong Postman</w:t>
      </w:r>
    </w:p>
    <w:p w:rsidR="006E0356" w:rsidRPr="00B0550D" w:rsidRDefault="00000000">
      <w:pPr>
        <w:pStyle w:val="Tieudehinh"/>
        <w:spacing w:before="40" w:after="120"/>
        <w:jc w:val="both"/>
      </w:pPr>
      <w:r w:rsidRPr="00B0550D">
        <w:rPr>
          <w:sz w:val="20"/>
        </w:rPr>
        <w:t>Environment với các biến baseUrl, token, ID sẵn sàng.</w:t>
      </w:r>
    </w:p>
    <w:p w:rsidR="006E0356" w:rsidRPr="00B0550D" w:rsidRDefault="00000000">
      <w:pPr>
        <w:pStyle w:val="1Tieude2"/>
        <w:rPr>
          <w:color w:val="000000" w:themeColor="text1"/>
        </w:rPr>
      </w:pPr>
      <w:bookmarkStart w:id="65" w:name="_Toc242385066"/>
      <w:r w:rsidRPr="00B0550D">
        <w:rPr>
          <w:color w:val="000000" w:themeColor="text1"/>
          <w:sz w:val="24"/>
        </w:rPr>
        <w:t>TODO 11.2 – Postman Collection 8 Folders</w:t>
      </w:r>
      <w:bookmarkEnd w:id="65"/>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test(postman): add collection with test scripts for F1-F10</w:t>
      </w:r>
    </w:p>
    <w:p w:rsidR="006E0356" w:rsidRPr="00B0550D" w:rsidRDefault="00FC6E1E" w:rsidP="00FC6E1E">
      <w:pPr>
        <w:spacing w:after="80"/>
        <w:ind w:left="360"/>
        <w:rPr>
          <w:color w:val="000000" w:themeColor="text1"/>
        </w:rPr>
      </w:pPr>
      <w:r w:rsidRPr="00B0550D">
        <w:rPr>
          <w:noProof/>
          <w:color w:val="000000" w:themeColor="text1"/>
        </w:rPr>
        <w:drawing>
          <wp:inline distT="0" distB="0" distL="0" distR="0">
            <wp:extent cx="5486400" cy="1878330"/>
            <wp:effectExtent l="0" t="0" r="0" b="1270"/>
            <wp:docPr id="4148878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87899" name="Picture 414887899"/>
                    <pic:cNvPicPr/>
                  </pic:nvPicPr>
                  <pic:blipFill>
                    <a:blip r:embed="rId79"/>
                    <a:stretch>
                      <a:fillRect/>
                    </a:stretch>
                  </pic:blipFill>
                  <pic:spPr>
                    <a:xfrm>
                      <a:off x="0" y="0"/>
                      <a:ext cx="5486400" cy="1878330"/>
                    </a:xfrm>
                    <a:prstGeom prst="rect">
                      <a:avLst/>
                    </a:prstGeom>
                  </pic:spPr>
                </pic:pic>
              </a:graphicData>
            </a:graphic>
          </wp:inline>
        </w:drawing>
      </w:r>
    </w:p>
    <w:p w:rsidR="006E0356" w:rsidRPr="00B0550D" w:rsidRDefault="00000000">
      <w:pPr>
        <w:pStyle w:val="Tieudehinh"/>
        <w:spacing w:before="80" w:after="80"/>
      </w:pPr>
      <w:r w:rsidRPr="00B0550D">
        <w:rPr>
          <w:b/>
          <w:sz w:val="22"/>
        </w:rPr>
        <w:t>Hình 54: Cấu trúc 8 thư mục kiểm thử trong Postman Collection FUCinemaBookingSystem</w:t>
      </w:r>
    </w:p>
    <w:p w:rsidR="006E0356" w:rsidRPr="00B0550D" w:rsidRDefault="00000000">
      <w:pPr>
        <w:pStyle w:val="Tieudehinh"/>
        <w:spacing w:before="40" w:after="120"/>
        <w:jc w:val="both"/>
      </w:pPr>
      <w:r w:rsidRPr="00B0550D">
        <w:rPr>
          <w:sz w:val="20"/>
        </w:rPr>
        <w:t>Collection 8 folders phủ kín toàn bộ kịch bản.</w:t>
      </w:r>
    </w:p>
    <w:p w:rsidR="006E0356" w:rsidRPr="00B0550D" w:rsidRDefault="00000000">
      <w:pPr>
        <w:pStyle w:val="1Tieude2"/>
        <w:rPr>
          <w:color w:val="000000" w:themeColor="text1"/>
        </w:rPr>
      </w:pPr>
      <w:bookmarkStart w:id="66" w:name="_Toc242385067"/>
      <w:r w:rsidRPr="00B0550D">
        <w:rPr>
          <w:color w:val="000000" w:themeColor="text1"/>
          <w:sz w:val="24"/>
        </w:rPr>
        <w:t>TODO 11.3 – Collection Runner 83 Test Cases</w:t>
      </w:r>
      <w:bookmarkEnd w:id="66"/>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docs: add run guide and test accounts to README</w:t>
      </w:r>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docs: add collection runner result screenshot</w:t>
      </w:r>
    </w:p>
    <w:p w:rsidR="006E0356" w:rsidRPr="00B0550D" w:rsidRDefault="007A3F61" w:rsidP="007A3F61">
      <w:pPr>
        <w:spacing w:after="80"/>
        <w:ind w:left="360"/>
        <w:jc w:val="center"/>
        <w:rPr>
          <w:color w:val="000000" w:themeColor="text1"/>
        </w:rPr>
      </w:pPr>
      <w:r w:rsidRPr="00B0550D">
        <w:rPr>
          <w:b/>
          <w:i/>
          <w:noProof/>
          <w:color w:val="000000" w:themeColor="text1"/>
          <w:sz w:val="22"/>
        </w:rPr>
        <w:drawing>
          <wp:inline distT="0" distB="0" distL="0" distR="0" wp14:anchorId="179F92F5" wp14:editId="5FD57274">
            <wp:extent cx="3935307" cy="2576624"/>
            <wp:effectExtent l="0" t="0" r="1905" b="1905"/>
            <wp:docPr id="16537740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01006" name="Picture 635001006"/>
                    <pic:cNvPicPr/>
                  </pic:nvPicPr>
                  <pic:blipFill>
                    <a:blip r:embed="rId80"/>
                    <a:stretch>
                      <a:fillRect/>
                    </a:stretch>
                  </pic:blipFill>
                  <pic:spPr>
                    <a:xfrm>
                      <a:off x="0" y="0"/>
                      <a:ext cx="3977298" cy="2604118"/>
                    </a:xfrm>
                    <a:prstGeom prst="rect">
                      <a:avLst/>
                    </a:prstGeom>
                  </pic:spPr>
                </pic:pic>
              </a:graphicData>
            </a:graphic>
          </wp:inline>
        </w:drawing>
      </w:r>
    </w:p>
    <w:p w:rsidR="006E0356" w:rsidRPr="00B0550D" w:rsidRDefault="00000000">
      <w:pPr>
        <w:pStyle w:val="Tieudehinh"/>
        <w:spacing w:before="80" w:after="80"/>
      </w:pPr>
      <w:r w:rsidRPr="00B0550D">
        <w:rPr>
          <w:b/>
          <w:sz w:val="22"/>
        </w:rPr>
        <w:t>Hình 55: Kết quả chạy Postman Collection Runner hoàn thành 83/83 Tests Passed 100%</w:t>
      </w:r>
    </w:p>
    <w:p w:rsidR="006E0356" w:rsidRPr="00B0550D" w:rsidRDefault="00000000">
      <w:pPr>
        <w:pStyle w:val="Tieudehinh"/>
        <w:spacing w:before="40" w:after="120"/>
        <w:jc w:val="both"/>
      </w:pPr>
      <w:r w:rsidRPr="00B0550D">
        <w:rPr>
          <w:sz w:val="20"/>
        </w:rPr>
        <w:t>Collection Runner 83/83 Tests Passed – 100% xanh lá.</w:t>
      </w:r>
    </w:p>
    <w:p w:rsidR="006E0356" w:rsidRPr="00B0550D" w:rsidRDefault="00000000">
      <w:pPr>
        <w:pStyle w:val="1Tieude1"/>
        <w:spacing w:before="320" w:after="120"/>
        <w:rPr>
          <w:color w:val="000000" w:themeColor="text1"/>
          <w:lang w:val="vi-VN"/>
        </w:rPr>
      </w:pPr>
      <w:bookmarkStart w:id="67" w:name="_Toc242385068"/>
      <w:r w:rsidRPr="00B0550D">
        <w:rPr>
          <w:color w:val="000000" w:themeColor="text1"/>
          <w:sz w:val="28"/>
          <w:lang w:val="vi-VN"/>
        </w:rPr>
        <w:t>14. KIỂM TRA TOÀN VẸN DỮ LIỆU TRỰC TIẾP TRÊN 3 DATABASE</w:t>
      </w:r>
      <w:bookmarkEnd w:id="67"/>
    </w:p>
    <w:p w:rsidR="006E0356" w:rsidRPr="00B0550D" w:rsidRDefault="00000000">
      <w:pPr>
        <w:pStyle w:val="0NoiDung"/>
        <w:spacing w:after="80" w:line="276" w:lineRule="auto"/>
        <w:rPr>
          <w:color w:val="000000" w:themeColor="text1"/>
          <w:lang w:val="vi-VN"/>
        </w:rPr>
      </w:pPr>
      <w:r w:rsidRPr="00B0550D">
        <w:rPr>
          <w:color w:val="000000" w:themeColor="text1"/>
          <w:sz w:val="24"/>
          <w:lang w:val="vi-VN"/>
        </w:rPr>
        <w:t>Sau khi chạy toàn bộ test cases, tiến hành truy vấn trực tiếp vào từng container database để xác minh tính toàn vẹn dữ liệu Polyglot Persistence:</w:t>
      </w:r>
    </w:p>
    <w:p w:rsidR="006E0356" w:rsidRPr="00B0550D" w:rsidRDefault="00000000">
      <w:pPr>
        <w:pStyle w:val="0NoiDung"/>
        <w:spacing w:line="276" w:lineRule="auto"/>
        <w:ind w:left="360"/>
        <w:rPr>
          <w:color w:val="000000" w:themeColor="text1"/>
          <w:lang w:val="vi-VN"/>
        </w:rPr>
      </w:pPr>
      <w:r w:rsidRPr="00B0550D">
        <w:rPr>
          <w:color w:val="000000" w:themeColor="text1"/>
          <w:sz w:val="24"/>
          <w:lang w:val="vi-VN"/>
        </w:rPr>
        <w:t>• Microsoft SQL Server (cinema_customer): Kiểm tra bảng customer xác nhận khách hàng mới đăng ký được lưu trữ chính xác, tên khách hàng lưu kiểu NVARCHAR tiếng Việt có dấu hoàn hảo (BR16), mật khẩu được băm BCrypt an toàn.</w:t>
      </w:r>
    </w:p>
    <w:p w:rsidR="006E0356" w:rsidRPr="00B0550D" w:rsidRDefault="00000000">
      <w:pPr>
        <w:pStyle w:val="0NoiDung"/>
        <w:spacing w:line="276" w:lineRule="auto"/>
        <w:ind w:left="360"/>
        <w:rPr>
          <w:color w:val="000000" w:themeColor="text1"/>
        </w:rPr>
      </w:pPr>
      <w:r w:rsidRPr="00B0550D">
        <w:rPr>
          <w:color w:val="000000" w:themeColor="text1"/>
          <w:sz w:val="24"/>
        </w:rPr>
        <w:t>• MongoDB (</w:t>
      </w:r>
      <w:proofErr w:type="spellStart"/>
      <w:r w:rsidRPr="00B0550D">
        <w:rPr>
          <w:color w:val="000000" w:themeColor="text1"/>
          <w:sz w:val="24"/>
        </w:rPr>
        <w:t>cinema_movie</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collection genres, cinema_rooms, movies, showtimes. Xác nhận trường ticketPrice lưu đúng kiểu Decimal128, các trường ID tham chiếu lưu chuỗi ObjectId 24 hex.</w:t>
      </w:r>
    </w:p>
    <w:p w:rsidR="00FC3E57" w:rsidRPr="00B0550D" w:rsidRDefault="00000000" w:rsidP="00FC3E57">
      <w:pPr>
        <w:pStyle w:val="0NoiDung"/>
        <w:spacing w:line="276" w:lineRule="auto"/>
        <w:ind w:left="360"/>
        <w:rPr>
          <w:color w:val="000000" w:themeColor="text1"/>
          <w:lang w:val="vi-VN"/>
        </w:rPr>
      </w:pPr>
      <w:r w:rsidRPr="00B0550D">
        <w:rPr>
          <w:color w:val="000000" w:themeColor="text1"/>
          <w:sz w:val="24"/>
        </w:rPr>
        <w:t xml:space="preserve">• MySQL (cinema_booking): Kiểm tra bảng booking và booking_detail. Xác nhận showtime_id và movie_id lưu đúng kiểu </w:t>
      </w:r>
      <w:proofErr w:type="gramStart"/>
      <w:r w:rsidRPr="00B0550D">
        <w:rPr>
          <w:color w:val="000000" w:themeColor="text1"/>
          <w:sz w:val="24"/>
        </w:rPr>
        <w:t>VARCHAR(</w:t>
      </w:r>
      <w:proofErr w:type="gramEnd"/>
      <w:r w:rsidRPr="00B0550D">
        <w:rPr>
          <w:color w:val="000000" w:themeColor="text1"/>
          <w:sz w:val="24"/>
        </w:rPr>
        <w:t xml:space="preserve">24), thông tin phim/phòng/giờ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được</w:t>
      </w:r>
      <w:proofErr w:type="spellEnd"/>
      <w:r w:rsidRPr="00B0550D">
        <w:rPr>
          <w:color w:val="000000" w:themeColor="text1"/>
          <w:sz w:val="24"/>
        </w:rPr>
        <w:t xml:space="preserve"> snapshot </w:t>
      </w:r>
      <w:proofErr w:type="spellStart"/>
      <w:r w:rsidRPr="00B0550D">
        <w:rPr>
          <w:color w:val="000000" w:themeColor="text1"/>
          <w:sz w:val="24"/>
        </w:rPr>
        <w:t>chính</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tại</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điểm</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009311FD" w:rsidRPr="00B0550D">
        <w:rPr>
          <w:noProof/>
          <w:color w:val="000000" w:themeColor="text1"/>
          <w:sz w:val="24"/>
        </w:rPr>
        <w:lastRenderedPageBreak/>
        <w:drawing>
          <wp:inline distT="0" distB="0" distL="0" distR="0">
            <wp:extent cx="5486400" cy="1698625"/>
            <wp:effectExtent l="0" t="0" r="0" b="3175"/>
            <wp:docPr id="4602798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9861" name="Picture 460279861"/>
                    <pic:cNvPicPr/>
                  </pic:nvPicPr>
                  <pic:blipFill>
                    <a:blip r:embed="rId81"/>
                    <a:stretch>
                      <a:fillRect/>
                    </a:stretch>
                  </pic:blipFill>
                  <pic:spPr>
                    <a:xfrm>
                      <a:off x="0" y="0"/>
                      <a:ext cx="5486400" cy="1698625"/>
                    </a:xfrm>
                    <a:prstGeom prst="rect">
                      <a:avLst/>
                    </a:prstGeom>
                  </pic:spPr>
                </pic:pic>
              </a:graphicData>
            </a:graphic>
          </wp:inline>
        </w:drawing>
      </w:r>
      <w:r w:rsidRPr="00B0550D">
        <w:rPr>
          <w:color w:val="000000" w:themeColor="text1"/>
          <w:sz w:val="24"/>
        </w:rPr>
        <w:t>.</w:t>
      </w:r>
      <w:r w:rsidR="009311FD" w:rsidRPr="00B0550D">
        <w:rPr>
          <w:noProof/>
          <w:color w:val="000000" w:themeColor="text1"/>
          <w:lang w:val="vi-VN"/>
        </w:rPr>
        <w:drawing>
          <wp:inline distT="0" distB="0" distL="0" distR="0">
            <wp:extent cx="5486400" cy="1794510"/>
            <wp:effectExtent l="0" t="0" r="0" b="0"/>
            <wp:docPr id="159896573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5738" name="Picture 1598965738"/>
                    <pic:cNvPicPr/>
                  </pic:nvPicPr>
                  <pic:blipFill>
                    <a:blip r:embed="rId82"/>
                    <a:stretch>
                      <a:fillRect/>
                    </a:stretch>
                  </pic:blipFill>
                  <pic:spPr>
                    <a:xfrm>
                      <a:off x="0" y="0"/>
                      <a:ext cx="5486400" cy="1794510"/>
                    </a:xfrm>
                    <a:prstGeom prst="rect">
                      <a:avLst/>
                    </a:prstGeom>
                  </pic:spPr>
                </pic:pic>
              </a:graphicData>
            </a:graphic>
          </wp:inline>
        </w:drawing>
      </w:r>
    </w:p>
    <w:p w:rsidR="006E0356" w:rsidRPr="00B0550D" w:rsidRDefault="00000000" w:rsidP="00FC3E57">
      <w:pPr>
        <w:pStyle w:val="0NoiDung"/>
        <w:spacing w:line="276" w:lineRule="auto"/>
        <w:ind w:left="360"/>
        <w:rPr>
          <w:color w:val="000000" w:themeColor="text1"/>
          <w:lang w:val="vi-VN"/>
        </w:rPr>
      </w:pPr>
      <w:r w:rsidRPr="00B0550D">
        <w:rPr>
          <w:b/>
          <w:i/>
          <w:color w:val="000000" w:themeColor="text1"/>
          <w:sz w:val="22"/>
        </w:rPr>
        <w:br/>
      </w:r>
      <w:r w:rsidR="009311FD" w:rsidRPr="00B0550D">
        <w:rPr>
          <w:noProof/>
          <w:color w:val="000000" w:themeColor="text1"/>
        </w:rPr>
        <w:drawing>
          <wp:inline distT="0" distB="0" distL="0" distR="0">
            <wp:extent cx="5486400" cy="1751330"/>
            <wp:effectExtent l="0" t="0" r="0" b="1270"/>
            <wp:docPr id="6777132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3247" name="Picture 677713247"/>
                    <pic:cNvPicPr/>
                  </pic:nvPicPr>
                  <pic:blipFill>
                    <a:blip r:embed="rId83"/>
                    <a:stretch>
                      <a:fillRect/>
                    </a:stretch>
                  </pic:blipFill>
                  <pic:spPr>
                    <a:xfrm>
                      <a:off x="0" y="0"/>
                      <a:ext cx="5486400" cy="1751330"/>
                    </a:xfrm>
                    <a:prstGeom prst="rect">
                      <a:avLst/>
                    </a:prstGeom>
                  </pic:spPr>
                </pic:pic>
              </a:graphicData>
            </a:graphic>
          </wp:inline>
        </w:drawing>
      </w:r>
    </w:p>
    <w:p w:rsidR="009311FD" w:rsidRPr="00B0550D" w:rsidRDefault="009311FD" w:rsidP="00FC3E57">
      <w:pPr>
        <w:pStyle w:val="0NoiDung"/>
        <w:spacing w:line="276" w:lineRule="auto"/>
        <w:ind w:left="360"/>
        <w:rPr>
          <w:color w:val="000000" w:themeColor="text1"/>
          <w:lang w:val="vi-VN"/>
        </w:rPr>
      </w:pPr>
    </w:p>
    <w:p w:rsidR="006E0356" w:rsidRPr="00B0550D" w:rsidRDefault="00000000">
      <w:pPr>
        <w:pStyle w:val="Tieudehinh"/>
        <w:spacing w:before="80" w:after="80"/>
      </w:pPr>
      <w:r w:rsidRPr="00B0550D">
        <w:rPr>
          <w:b/>
          <w:sz w:val="22"/>
        </w:rPr>
        <w:t>Hình 56: Kết quả truy vấn trực tiếp 3 Database trong Terminal xác nhận lưu trữ Polyglot Persistence</w:t>
      </w:r>
    </w:p>
    <w:p w:rsidR="006E0356" w:rsidRPr="00B0550D" w:rsidRDefault="00000000">
      <w:pPr>
        <w:pStyle w:val="Tieudehinh"/>
        <w:spacing w:before="40" w:after="120"/>
        <w:jc w:val="both"/>
      </w:pPr>
      <w:r w:rsidRPr="00B0550D">
        <w:rPr>
          <w:sz w:val="20"/>
        </w:rPr>
        <w:t>3 Database lưu trữ đúng kiểu Polyglot Persistence.</w:t>
      </w:r>
    </w:p>
    <w:p w:rsidR="006E0356" w:rsidRPr="00B0550D" w:rsidRDefault="00000000">
      <w:pPr>
        <w:pStyle w:val="1Tieude1"/>
        <w:spacing w:before="320" w:after="120"/>
        <w:rPr>
          <w:color w:val="000000" w:themeColor="text1"/>
        </w:rPr>
      </w:pPr>
      <w:bookmarkStart w:id="68" w:name="_Toc242385069"/>
      <w:r w:rsidRPr="00B0550D">
        <w:rPr>
          <w:color w:val="000000" w:themeColor="text1"/>
          <w:sz w:val="28"/>
        </w:rPr>
        <w:t>15. LỊCH SỬ COMMIT GIT THEO CHUẨN CONVENTIONAL COMMITS</w:t>
      </w:r>
      <w:bookmarkEnd w:id="68"/>
    </w:p>
    <w:p w:rsidR="006E0356" w:rsidRPr="00B0550D" w:rsidRDefault="00000000">
      <w:pPr>
        <w:pStyle w:val="0NoiDung"/>
        <w:spacing w:after="80" w:line="276" w:lineRule="auto"/>
        <w:rPr>
          <w:color w:val="000000" w:themeColor="text1"/>
        </w:rPr>
      </w:pPr>
      <w:r w:rsidRPr="00B0550D">
        <w:rPr>
          <w:color w:val="000000" w:themeColor="text1"/>
          <w:sz w:val="24"/>
        </w:rPr>
        <w:t>Toàn bộ quá trình phát triển được kiểm soát phiên bản bằng Git theo chuẩn Conventional Commits (type(scope): subject). Dự án chia nhánh theo từng nhóm tính năng (feature branches) và merge về main có chú thích rõ ràng:</w:t>
      </w:r>
    </w:p>
    <w:p w:rsidR="006E0356" w:rsidRPr="00B0550D" w:rsidRDefault="00000000">
      <w:pPr>
        <w:pStyle w:val="0NoiDung"/>
        <w:spacing w:line="276" w:lineRule="auto"/>
        <w:ind w:left="360"/>
        <w:rPr>
          <w:color w:val="000000" w:themeColor="text1"/>
        </w:rPr>
      </w:pPr>
      <w:r w:rsidRPr="00B0550D">
        <w:rPr>
          <w:color w:val="000000" w:themeColor="text1"/>
          <w:sz w:val="24"/>
        </w:rPr>
        <w:lastRenderedPageBreak/>
        <w:t>• feat: Thêm mới tính năng nghiệp vụ.</w:t>
      </w:r>
    </w:p>
    <w:p w:rsidR="006E0356" w:rsidRPr="00B0550D" w:rsidRDefault="00000000">
      <w:pPr>
        <w:pStyle w:val="0NoiDung"/>
        <w:spacing w:line="276" w:lineRule="auto"/>
        <w:ind w:left="360"/>
        <w:rPr>
          <w:color w:val="000000" w:themeColor="text1"/>
        </w:rPr>
      </w:pPr>
      <w:r w:rsidRPr="00B0550D">
        <w:rPr>
          <w:color w:val="000000" w:themeColor="text1"/>
          <w:sz w:val="24"/>
        </w:rPr>
        <w:t>• build: Thay đổi cấu hình build, thêm dependency Maven, BOM.</w:t>
      </w:r>
    </w:p>
    <w:p w:rsidR="006E0356" w:rsidRPr="00B0550D" w:rsidRDefault="00000000">
      <w:pPr>
        <w:pStyle w:val="0NoiDung"/>
        <w:spacing w:line="276" w:lineRule="auto"/>
        <w:ind w:left="360"/>
        <w:rPr>
          <w:color w:val="000000" w:themeColor="text1"/>
        </w:rPr>
      </w:pPr>
      <w:r w:rsidRPr="00B0550D">
        <w:rPr>
          <w:color w:val="000000" w:themeColor="text1"/>
          <w:sz w:val="24"/>
        </w:rPr>
        <w:t>• chore: Cấu hình tham số kết nối, docker-compose, scripts khởi tạo.</w:t>
      </w:r>
    </w:p>
    <w:p w:rsidR="006E0356" w:rsidRPr="00B0550D" w:rsidRDefault="00000000">
      <w:pPr>
        <w:pStyle w:val="0NoiDung"/>
        <w:spacing w:line="276" w:lineRule="auto"/>
        <w:ind w:left="360"/>
        <w:rPr>
          <w:color w:val="000000" w:themeColor="text1"/>
        </w:rPr>
      </w:pPr>
      <w:r w:rsidRPr="00B0550D">
        <w:rPr>
          <w:color w:val="000000" w:themeColor="text1"/>
          <w:sz w:val="24"/>
        </w:rPr>
        <w:t>• test: Thêm kịch bản kiểm thử Postman Collection và Environment.</w:t>
      </w:r>
    </w:p>
    <w:p w:rsidR="00953183" w:rsidRPr="00B0550D" w:rsidRDefault="00000000" w:rsidP="00953183">
      <w:pPr>
        <w:pStyle w:val="0NoiDung"/>
        <w:spacing w:line="276" w:lineRule="auto"/>
        <w:ind w:left="360"/>
        <w:rPr>
          <w:color w:val="000000" w:themeColor="text1"/>
        </w:rPr>
      </w:pPr>
      <w:r w:rsidRPr="00B0550D">
        <w:rPr>
          <w:color w:val="000000" w:themeColor="text1"/>
          <w:sz w:val="24"/>
        </w:rPr>
        <w:t xml:space="preserve">• docs: </w:t>
      </w:r>
      <w:proofErr w:type="spellStart"/>
      <w:r w:rsidRPr="00B0550D">
        <w:rPr>
          <w:color w:val="000000" w:themeColor="text1"/>
          <w:sz w:val="24"/>
        </w:rPr>
        <w:t>Viết</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hướng</w:t>
      </w:r>
      <w:proofErr w:type="spellEnd"/>
      <w:r w:rsidRPr="00B0550D">
        <w:rPr>
          <w:color w:val="000000" w:themeColor="text1"/>
          <w:sz w:val="24"/>
        </w:rPr>
        <w:t xml:space="preserve"> </w:t>
      </w:r>
      <w:proofErr w:type="spellStart"/>
      <w:r w:rsidRPr="00B0550D">
        <w:rPr>
          <w:color w:val="000000" w:themeColor="text1"/>
          <w:sz w:val="24"/>
        </w:rPr>
        <w:t>dẫn</w:t>
      </w:r>
      <w:proofErr w:type="spellEnd"/>
      <w:r w:rsidRPr="00B0550D">
        <w:rPr>
          <w:color w:val="000000" w:themeColor="text1"/>
          <w:sz w:val="24"/>
        </w:rPr>
        <w:t xml:space="preserve"> README, </w:t>
      </w:r>
      <w:proofErr w:type="spellStart"/>
      <w:r w:rsidRPr="00B0550D">
        <w:rPr>
          <w:color w:val="000000" w:themeColor="text1"/>
          <w:sz w:val="24"/>
        </w:rPr>
        <w:t>ảnh</w:t>
      </w:r>
      <w:proofErr w:type="spellEnd"/>
      <w:r w:rsidRPr="00B0550D">
        <w:rPr>
          <w:color w:val="000000" w:themeColor="text1"/>
          <w:sz w:val="24"/>
        </w:rPr>
        <w:t xml:space="preserve"> </w:t>
      </w:r>
      <w:proofErr w:type="spellStart"/>
      <w:r w:rsidRPr="00B0550D">
        <w:rPr>
          <w:color w:val="000000" w:themeColor="text1"/>
          <w:sz w:val="24"/>
        </w:rPr>
        <w:t>chụp</w:t>
      </w:r>
      <w:proofErr w:type="spellEnd"/>
      <w:r w:rsidRPr="00B0550D">
        <w:rPr>
          <w:color w:val="000000" w:themeColor="text1"/>
          <w:sz w:val="24"/>
        </w:rPr>
        <w:t xml:space="preserve">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w:t>
      </w:r>
    </w:p>
    <w:p w:rsidR="006E0356" w:rsidRPr="00B0550D" w:rsidRDefault="00000000" w:rsidP="00953183">
      <w:pPr>
        <w:pStyle w:val="0NoiDung"/>
        <w:spacing w:line="276" w:lineRule="auto"/>
        <w:ind w:left="360"/>
        <w:rPr>
          <w:color w:val="000000" w:themeColor="text1"/>
        </w:rPr>
      </w:pPr>
      <w:r w:rsidRPr="00B0550D">
        <w:rPr>
          <w:b/>
          <w:i/>
          <w:color w:val="000000" w:themeColor="text1"/>
          <w:sz w:val="22"/>
        </w:rPr>
        <w:br/>
      </w:r>
      <w:r w:rsidR="00953183" w:rsidRPr="00B0550D">
        <w:rPr>
          <w:noProof/>
          <w:color w:val="000000" w:themeColor="text1"/>
        </w:rPr>
        <w:drawing>
          <wp:inline distT="0" distB="0" distL="0" distR="0">
            <wp:extent cx="5486400" cy="2961005"/>
            <wp:effectExtent l="0" t="0" r="0" b="0"/>
            <wp:docPr id="15805682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8259" name="Picture 1580568259"/>
                    <pic:cNvPicPr/>
                  </pic:nvPicPr>
                  <pic:blipFill>
                    <a:blip r:embed="rId84"/>
                    <a:stretch>
                      <a:fillRect/>
                    </a:stretch>
                  </pic:blipFill>
                  <pic:spPr>
                    <a:xfrm>
                      <a:off x="0" y="0"/>
                      <a:ext cx="5486400" cy="2961005"/>
                    </a:xfrm>
                    <a:prstGeom prst="rect">
                      <a:avLst/>
                    </a:prstGeom>
                  </pic:spPr>
                </pic:pic>
              </a:graphicData>
            </a:graphic>
          </wp:inline>
        </w:drawing>
      </w:r>
    </w:p>
    <w:p w:rsidR="006E0356" w:rsidRPr="00B0550D" w:rsidRDefault="00000000">
      <w:pPr>
        <w:pStyle w:val="Tieudehinh"/>
        <w:spacing w:before="80" w:after="80"/>
      </w:pPr>
      <w:r w:rsidRPr="00B0550D">
        <w:rPr>
          <w:b/>
          <w:sz w:val="22"/>
        </w:rPr>
        <w:t>Hình 57: Lịch sử Commit Git hiển thị qua lệnh git log --oneline --graph</w:t>
      </w:r>
    </w:p>
    <w:p w:rsidR="006E0356" w:rsidRPr="00B0550D" w:rsidRDefault="00000000">
      <w:pPr>
        <w:pStyle w:val="Tieudehinh"/>
        <w:spacing w:before="40" w:after="120"/>
        <w:jc w:val="both"/>
      </w:pPr>
      <w:r w:rsidRPr="00B0550D">
        <w:rPr>
          <w:sz w:val="20"/>
        </w:rPr>
        <w:t>60+ commit Conventional, branch F0–F11, tag v1.0.0.</w:t>
      </w:r>
    </w:p>
    <w:sectPr w:rsidR="006E0356" w:rsidRPr="00B0550D" w:rsidSect="002C67BC">
      <w:headerReference w:type="default" r:id="rId85"/>
      <w:footerReference w:type="even" r:id="rId86"/>
      <w:footerReference w:type="default" r:id="rId8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71B22" w:rsidRDefault="00571B22" w:rsidP="0034448C">
      <w:pPr>
        <w:spacing w:after="0" w:line="240" w:lineRule="auto"/>
      </w:pPr>
      <w:r>
        <w:separator/>
      </w:r>
    </w:p>
  </w:endnote>
  <w:endnote w:type="continuationSeparator" w:id="0">
    <w:p w:rsidR="00571B22" w:rsidRDefault="00571B22" w:rsidP="0034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6675513"/>
      <w:docPartObj>
        <w:docPartGallery w:val="Page Numbers (Bottom of Page)"/>
        <w:docPartUnique/>
      </w:docPartObj>
    </w:sdtPr>
    <w:sdtContent>
      <w:p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9589283"/>
      <w:docPartObj>
        <w:docPartGallery w:val="Page Numbers (Bottom of Page)"/>
        <w:docPartUnique/>
      </w:docPartObj>
    </w:sdtPr>
    <w:sdtContent>
      <w:p w:rsidR="0034448C" w:rsidRDefault="0034448C" w:rsidP="0034448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4448C" w:rsidRDefault="0034448C" w:rsidP="003444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496422" w:rsidRDefault="00496422" w:rsidP="00496422">
    <w:pPr>
      <w:pStyle w:val="Footer"/>
      <w:pBdr>
        <w:top w:val="double" w:sz="4" w:space="1" w:color="auto"/>
      </w:pBdr>
      <w:rPr>
        <w:lang w:val="vi-VN"/>
      </w:rPr>
    </w:pPr>
    <w:proofErr w:type="spellStart"/>
    <w:r>
      <w:t>Họ</w:t>
    </w:r>
    <w:proofErr w:type="spellEnd"/>
    <w:r>
      <w:t xml:space="preserve"> </w:t>
    </w:r>
    <w:proofErr w:type="spellStart"/>
    <w:r>
      <w:t>tên</w:t>
    </w:r>
    <w:proofErr w:type="spellEnd"/>
    <w:r>
      <w:t xml:space="preserve"> SV:</w:t>
    </w:r>
    <w:r>
      <w:rPr>
        <w:lang w:val="vi-VN"/>
      </w:rPr>
      <w:t xml:space="preserve"> Dương Hồng Minh DE190220</w:t>
    </w:r>
    <w:r>
      <w:tab/>
    </w:r>
    <w:r>
      <w:tab/>
      <w:t xml:space="preserve">Trang </w:t>
    </w:r>
    <w:r w:rsidRPr="00703858">
      <w:fldChar w:fldCharType="begin"/>
    </w:r>
    <w:r w:rsidRPr="00703858">
      <w:instrText xml:space="preserve"> PAGE   \* MERGEFORMAT </w:instrText>
    </w:r>
    <w:r w:rsidRPr="00703858">
      <w:fldChar w:fldCharType="separate"/>
    </w:r>
    <w:r>
      <w:t>1</w:t>
    </w:r>
    <w:r w:rsidRPr="0070385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71B22" w:rsidRDefault="00571B22" w:rsidP="0034448C">
      <w:pPr>
        <w:spacing w:after="0" w:line="240" w:lineRule="auto"/>
      </w:pPr>
      <w:r>
        <w:separator/>
      </w:r>
    </w:p>
  </w:footnote>
  <w:footnote w:type="continuationSeparator" w:id="0">
    <w:p w:rsidR="00571B22" w:rsidRDefault="00571B22" w:rsidP="00344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703858" w:rsidRDefault="00496422" w:rsidP="00496422">
    <w:pPr>
      <w:pStyle w:val="Footer"/>
      <w:pBdr>
        <w:bottom w:val="double" w:sz="4" w:space="1" w:color="auto"/>
      </w:pBdr>
    </w:pPr>
    <w:proofErr w:type="spellStart"/>
    <w:r>
      <w:t>Báo</w:t>
    </w:r>
    <w:proofErr w:type="spellEnd"/>
    <w:r>
      <w:t xml:space="preserve"> </w:t>
    </w:r>
    <w:proofErr w:type="spellStart"/>
    <w:r>
      <w:t>cáo</w:t>
    </w:r>
    <w:proofErr w:type="spellEnd"/>
    <w:r>
      <w:t xml:space="preserve"> Assignment 1 – FA26</w:t>
    </w:r>
  </w:p>
  <w:p w:rsidR="0034448C" w:rsidRPr="00496422" w:rsidRDefault="0034448C" w:rsidP="00496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014645">
    <w:abstractNumId w:val="8"/>
  </w:num>
  <w:num w:numId="2" w16cid:durableId="768044318">
    <w:abstractNumId w:val="6"/>
  </w:num>
  <w:num w:numId="3" w16cid:durableId="44456351">
    <w:abstractNumId w:val="5"/>
  </w:num>
  <w:num w:numId="4" w16cid:durableId="166988015">
    <w:abstractNumId w:val="4"/>
  </w:num>
  <w:num w:numId="5" w16cid:durableId="1783837032">
    <w:abstractNumId w:val="7"/>
  </w:num>
  <w:num w:numId="6" w16cid:durableId="1119566033">
    <w:abstractNumId w:val="3"/>
  </w:num>
  <w:num w:numId="7" w16cid:durableId="947273941">
    <w:abstractNumId w:val="2"/>
  </w:num>
  <w:num w:numId="8" w16cid:durableId="920985417">
    <w:abstractNumId w:val="1"/>
  </w:num>
  <w:num w:numId="9" w16cid:durableId="524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B26"/>
    <w:rsid w:val="000F3DCA"/>
    <w:rsid w:val="001328AE"/>
    <w:rsid w:val="0015074B"/>
    <w:rsid w:val="00216541"/>
    <w:rsid w:val="002857F6"/>
    <w:rsid w:val="0029639D"/>
    <w:rsid w:val="002C67BC"/>
    <w:rsid w:val="00326F90"/>
    <w:rsid w:val="00333891"/>
    <w:rsid w:val="0034448C"/>
    <w:rsid w:val="003A517C"/>
    <w:rsid w:val="00430F7A"/>
    <w:rsid w:val="00496422"/>
    <w:rsid w:val="00571B22"/>
    <w:rsid w:val="00586F19"/>
    <w:rsid w:val="005F385D"/>
    <w:rsid w:val="006A692F"/>
    <w:rsid w:val="006B49A5"/>
    <w:rsid w:val="006E0356"/>
    <w:rsid w:val="007252DD"/>
    <w:rsid w:val="007854DB"/>
    <w:rsid w:val="007A3F61"/>
    <w:rsid w:val="007B19CD"/>
    <w:rsid w:val="00804E7B"/>
    <w:rsid w:val="008300B1"/>
    <w:rsid w:val="008B455F"/>
    <w:rsid w:val="008C11BB"/>
    <w:rsid w:val="009311FD"/>
    <w:rsid w:val="00953183"/>
    <w:rsid w:val="009B659B"/>
    <w:rsid w:val="00A9682B"/>
    <w:rsid w:val="00AA129D"/>
    <w:rsid w:val="00AA1D8D"/>
    <w:rsid w:val="00AD5FFB"/>
    <w:rsid w:val="00AD6CC6"/>
    <w:rsid w:val="00B0550D"/>
    <w:rsid w:val="00B47730"/>
    <w:rsid w:val="00C253EA"/>
    <w:rsid w:val="00C33C01"/>
    <w:rsid w:val="00C53C01"/>
    <w:rsid w:val="00C64C99"/>
    <w:rsid w:val="00CB0664"/>
    <w:rsid w:val="00D91F8A"/>
    <w:rsid w:val="00F3538E"/>
    <w:rsid w:val="00F7629F"/>
    <w:rsid w:val="00FC3E57"/>
    <w:rsid w:val="00FC5A97"/>
    <w:rsid w:val="00FC693F"/>
    <w:rsid w:val="00FC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95BBA"/>
  <w14:defaultImageDpi w14:val="300"/>
  <w15:docId w15:val="{23B05F8C-8BED-6243-ACAD-844C9553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oiDung">
    <w:name w:val="0.NoiDung"/>
    <w:basedOn w:val="Normal"/>
    <w:qFormat/>
    <w:rsid w:val="002C67BC"/>
    <w:pPr>
      <w:spacing w:before="60" w:after="60" w:line="312" w:lineRule="auto"/>
      <w:ind w:firstLine="720"/>
    </w:pPr>
    <w:rPr>
      <w:rFonts w:ascii="Times New Roman" w:hAnsi="Times New Roman"/>
      <w:sz w:val="26"/>
    </w:rPr>
  </w:style>
  <w:style w:type="paragraph" w:customStyle="1" w:styleId="1Tieude1">
    <w:name w:val="1.Tieude1"/>
    <w:basedOn w:val="0NoiDung"/>
    <w:qFormat/>
    <w:rsid w:val="002C67BC"/>
    <w:pPr>
      <w:ind w:firstLine="0"/>
      <w:outlineLvl w:val="0"/>
    </w:pPr>
    <w:rPr>
      <w:b/>
    </w:rPr>
  </w:style>
  <w:style w:type="paragraph" w:customStyle="1" w:styleId="1Tieude2">
    <w:name w:val="1.Tieude2"/>
    <w:basedOn w:val="1Tieude1"/>
    <w:qFormat/>
    <w:rsid w:val="002C67BC"/>
    <w:pPr>
      <w:outlineLvl w:val="1"/>
    </w:pPr>
  </w:style>
  <w:style w:type="paragraph" w:styleId="TOC1">
    <w:name w:val="toc 1"/>
    <w:basedOn w:val="1Tieude1"/>
    <w:next w:val="Normal"/>
    <w:autoRedefine/>
    <w:uiPriority w:val="39"/>
    <w:unhideWhenUsed/>
    <w:qFormat/>
    <w:rsid w:val="007B19CD"/>
    <w:pPr>
      <w:spacing w:before="120" w:after="0" w:line="276" w:lineRule="auto"/>
      <w:outlineLvl w:val="9"/>
    </w:pPr>
    <w:rPr>
      <w:rFonts w:asciiTheme="minorHAnsi" w:hAnsiTheme="minorHAnsi"/>
      <w:bCs/>
      <w:i/>
      <w:iCs/>
      <w:sz w:val="24"/>
      <w:szCs w:val="24"/>
    </w:rPr>
  </w:style>
  <w:style w:type="paragraph" w:styleId="TOC2">
    <w:name w:val="toc 2"/>
    <w:basedOn w:val="1Tieude1"/>
    <w:next w:val="Normal"/>
    <w:autoRedefine/>
    <w:uiPriority w:val="39"/>
    <w:unhideWhenUsed/>
    <w:qFormat/>
    <w:rsid w:val="007B19CD"/>
    <w:pPr>
      <w:spacing w:before="120" w:after="0" w:line="276" w:lineRule="auto"/>
      <w:ind w:left="240"/>
      <w:outlineLvl w:val="9"/>
    </w:pPr>
    <w:rPr>
      <w:rFonts w:asciiTheme="minorHAnsi" w:hAnsiTheme="minorHAnsi"/>
      <w:bCs/>
      <w:sz w:val="22"/>
    </w:rPr>
  </w:style>
  <w:style w:type="paragraph" w:styleId="TOC3">
    <w:name w:val="toc 3"/>
    <w:basedOn w:val="1Tieude2"/>
    <w:next w:val="Normal"/>
    <w:autoRedefine/>
    <w:uiPriority w:val="39"/>
    <w:semiHidden/>
    <w:unhideWhenUsed/>
    <w:qFormat/>
    <w:rsid w:val="007B19CD"/>
    <w:pPr>
      <w:spacing w:before="0" w:after="0" w:line="276" w:lineRule="auto"/>
      <w:ind w:left="480"/>
      <w:outlineLvl w:val="9"/>
    </w:pPr>
    <w:rPr>
      <w:rFonts w:asciiTheme="minorHAnsi" w:hAnsiTheme="minorHAnsi"/>
      <w:b w:val="0"/>
      <w:sz w:val="20"/>
      <w:szCs w:val="20"/>
    </w:rPr>
  </w:style>
  <w:style w:type="character" w:styleId="Hyperlink">
    <w:name w:val="Hyperlink"/>
    <w:basedOn w:val="DefaultParagraphFont"/>
    <w:uiPriority w:val="99"/>
    <w:unhideWhenUsed/>
    <w:rsid w:val="007B19CD"/>
    <w:rPr>
      <w:color w:val="0000FF" w:themeColor="hyperlink"/>
      <w:u w:val="single"/>
    </w:rPr>
  </w:style>
  <w:style w:type="paragraph" w:customStyle="1" w:styleId="Tieudehinh">
    <w:name w:val="Tieudehinh"/>
    <w:basedOn w:val="0NoiDung"/>
    <w:autoRedefine/>
    <w:qFormat/>
    <w:rsid w:val="00D91F8A"/>
    <w:pPr>
      <w:jc w:val="center"/>
    </w:pPr>
    <w:rPr>
      <w:rFonts w:cs="Times New Roman"/>
      <w:bCs/>
      <w:i/>
      <w:color w:val="000000" w:themeColor="text1"/>
      <w:lang w:val="vi-VN"/>
    </w:rPr>
  </w:style>
  <w:style w:type="paragraph" w:styleId="TableofFigures">
    <w:name w:val="table of figures"/>
    <w:basedOn w:val="0NoiDung"/>
    <w:next w:val="Normal"/>
    <w:autoRedefine/>
    <w:uiPriority w:val="99"/>
    <w:unhideWhenUsed/>
    <w:qFormat/>
    <w:rsid w:val="0034448C"/>
    <w:pPr>
      <w:spacing w:before="0" w:after="0"/>
      <w:ind w:firstLine="0"/>
    </w:pPr>
  </w:style>
  <w:style w:type="character" w:styleId="PageNumber">
    <w:name w:val="page number"/>
    <w:basedOn w:val="DefaultParagraphFont"/>
    <w:uiPriority w:val="99"/>
    <w:semiHidden/>
    <w:unhideWhenUsed/>
    <w:rsid w:val="0034448C"/>
  </w:style>
  <w:style w:type="paragraph" w:styleId="TOC4">
    <w:name w:val="toc 4"/>
    <w:basedOn w:val="Normal"/>
    <w:next w:val="Normal"/>
    <w:autoRedefine/>
    <w:uiPriority w:val="39"/>
    <w:semiHidden/>
    <w:unhideWhenUsed/>
    <w:rsid w:val="008C11BB"/>
    <w:pPr>
      <w:spacing w:after="0"/>
      <w:ind w:left="720"/>
    </w:pPr>
    <w:rPr>
      <w:sz w:val="20"/>
      <w:szCs w:val="20"/>
    </w:rPr>
  </w:style>
  <w:style w:type="paragraph" w:styleId="TOC5">
    <w:name w:val="toc 5"/>
    <w:basedOn w:val="Normal"/>
    <w:next w:val="Normal"/>
    <w:autoRedefine/>
    <w:uiPriority w:val="39"/>
    <w:semiHidden/>
    <w:unhideWhenUsed/>
    <w:rsid w:val="008C11BB"/>
    <w:pPr>
      <w:spacing w:after="0"/>
      <w:ind w:left="960"/>
    </w:pPr>
    <w:rPr>
      <w:sz w:val="20"/>
      <w:szCs w:val="20"/>
    </w:rPr>
  </w:style>
  <w:style w:type="paragraph" w:styleId="TOC6">
    <w:name w:val="toc 6"/>
    <w:basedOn w:val="Normal"/>
    <w:next w:val="Normal"/>
    <w:autoRedefine/>
    <w:uiPriority w:val="39"/>
    <w:semiHidden/>
    <w:unhideWhenUsed/>
    <w:rsid w:val="008C11BB"/>
    <w:pPr>
      <w:spacing w:after="0"/>
      <w:ind w:left="1200"/>
    </w:pPr>
    <w:rPr>
      <w:sz w:val="20"/>
      <w:szCs w:val="20"/>
    </w:rPr>
  </w:style>
  <w:style w:type="paragraph" w:styleId="TOC7">
    <w:name w:val="toc 7"/>
    <w:basedOn w:val="Normal"/>
    <w:next w:val="Normal"/>
    <w:autoRedefine/>
    <w:uiPriority w:val="39"/>
    <w:semiHidden/>
    <w:unhideWhenUsed/>
    <w:rsid w:val="008C11BB"/>
    <w:pPr>
      <w:spacing w:after="0"/>
      <w:ind w:left="1440"/>
    </w:pPr>
    <w:rPr>
      <w:sz w:val="20"/>
      <w:szCs w:val="20"/>
    </w:rPr>
  </w:style>
  <w:style w:type="paragraph" w:styleId="TOC8">
    <w:name w:val="toc 8"/>
    <w:basedOn w:val="Normal"/>
    <w:next w:val="Normal"/>
    <w:autoRedefine/>
    <w:uiPriority w:val="39"/>
    <w:semiHidden/>
    <w:unhideWhenUsed/>
    <w:rsid w:val="008C11BB"/>
    <w:pPr>
      <w:spacing w:after="0"/>
      <w:ind w:left="1680"/>
    </w:pPr>
    <w:rPr>
      <w:sz w:val="20"/>
      <w:szCs w:val="20"/>
    </w:rPr>
  </w:style>
  <w:style w:type="paragraph" w:styleId="TOC9">
    <w:name w:val="toc 9"/>
    <w:basedOn w:val="Normal"/>
    <w:next w:val="Normal"/>
    <w:autoRedefine/>
    <w:uiPriority w:val="39"/>
    <w:semiHidden/>
    <w:unhideWhenUsed/>
    <w:rsid w:val="008C11B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9" Type="http://schemas.openxmlformats.org/officeDocument/2006/relationships/theme" Target="theme/theme1.xml"/><Relationship Id="rId5" Type="http://schemas.openxmlformats.org/officeDocument/2006/relationships/webSettings" Target="webSettings.xml"/><Relationship Id="rId85" Type="http://schemas.openxmlformats.org/officeDocument/2006/relationships/header" Target="header1.xml"/><Relationship Id="rId3" Type="http://schemas.openxmlformats.org/officeDocument/2006/relationships/styles" Target="styles.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86" Type="http://schemas.openxmlformats.org/officeDocument/2006/relationships/footer" Target="footer1.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 Id="rId8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4277</Words>
  <Characters>24381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cp:lastModifiedBy>
  <cp:revision>2</cp:revision>
  <dcterms:created xsi:type="dcterms:W3CDTF">2026-10-09T12:21:00Z</dcterms:created>
  <dcterms:modified xsi:type="dcterms:W3CDTF">2026-10-09T12:21:00Z</dcterms:modified>
  <cp:category/>
</cp:coreProperties>
</file>